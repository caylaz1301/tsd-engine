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FEEC7D1" w14:textId="2E3B4579" w:rsidR="008A4FC9" w:rsidRDefault="008A4FC9">
      <w:pPr>
        <w:rPr>
          <w:rFonts w:ascii="Calibri" w:eastAsia="Calibri" w:hAnsi="Calibri" w:cs="Arial"/>
          <w:b/>
          <w:sz w:val="32"/>
          <w:szCs w:val="32"/>
        </w:rPr>
      </w:pPr>
    </w:p>
    <w:p w14:paraId="08EE5D48" w14:textId="77777777" w:rsidR="008A4FC9" w:rsidRDefault="008A4FC9" w:rsidP="00CE2B5A">
      <w:pPr>
        <w:tabs>
          <w:tab w:val="left" w:pos="3564"/>
        </w:tabs>
        <w:rPr>
          <w:rFonts w:ascii="Calibri" w:eastAsia="Calibri" w:hAnsi="Calibri" w:cs="Arial"/>
          <w:b/>
          <w:sz w:val="32"/>
          <w:szCs w:val="32"/>
        </w:rPr>
      </w:pPr>
    </w:p>
    <w:p w14:paraId="65639FD0" w14:textId="10D3B8C4" w:rsidR="00CE2B5A" w:rsidRPr="00CE2B5A" w:rsidRDefault="00CE2B5A" w:rsidP="00CE2B5A">
      <w:pPr>
        <w:tabs>
          <w:tab w:val="left" w:pos="3564"/>
        </w:tabs>
        <w:rPr>
          <w:rFonts w:ascii="Calibri" w:eastAsia="Calibri" w:hAnsi="Calibri" w:cs="Arial"/>
          <w:b/>
          <w:sz w:val="32"/>
          <w:szCs w:val="32"/>
        </w:rPr>
      </w:pPr>
      <w:r w:rsidRPr="00CE2B5A">
        <w:rPr>
          <w:rFonts w:ascii="Calibri" w:eastAsia="Calibri" w:hAnsi="Calibri" w:cs="Arial"/>
          <w:b/>
          <w:noProof/>
          <w:sz w:val="32"/>
          <w:szCs w:val="32"/>
        </w:rPr>
        <w:drawing>
          <wp:inline distT="0" distB="0" distL="0" distR="0" wp14:anchorId="6B98F108" wp14:editId="6F33FC52">
            <wp:extent cx="5486400" cy="1525270"/>
            <wp:effectExtent l="0" t="0" r="0" b="0"/>
            <wp:docPr id="8130944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1525270"/>
                    </a:xfrm>
                    <a:prstGeom prst="rect">
                      <a:avLst/>
                    </a:prstGeom>
                    <a:noFill/>
                    <a:ln>
                      <a:noFill/>
                    </a:ln>
                  </pic:spPr>
                </pic:pic>
              </a:graphicData>
            </a:graphic>
          </wp:inline>
        </w:drawing>
      </w:r>
    </w:p>
    <w:p w14:paraId="3634BD99" w14:textId="778F8501" w:rsidR="008417C2" w:rsidRDefault="008417C2" w:rsidP="008417C2">
      <w:pPr>
        <w:tabs>
          <w:tab w:val="left" w:pos="3564"/>
        </w:tabs>
        <w:rPr>
          <w:rFonts w:ascii="Calibri" w:eastAsia="Calibri" w:hAnsi="Calibri" w:cs="Arial"/>
          <w:b/>
          <w:sz w:val="32"/>
          <w:szCs w:val="32"/>
        </w:rPr>
      </w:pPr>
    </w:p>
    <w:p w14:paraId="205A54ED" w14:textId="458D253F" w:rsidR="008417C2" w:rsidRPr="00731790" w:rsidRDefault="008417C2" w:rsidP="008417C2">
      <w:pPr>
        <w:pStyle w:val="DocumentTitle"/>
        <w:framePr w:hSpace="180" w:vSpace="0" w:wrap="around" w:hAnchor="margin" w:xAlign="center" w:y="-3"/>
        <w:spacing w:before="120" w:after="120"/>
        <w:jc w:val="left"/>
        <w:rPr>
          <w:rFonts w:ascii="Calibri" w:hAnsi="Calibri" w:cs="Arial"/>
          <w:sz w:val="40"/>
          <w:szCs w:val="40"/>
        </w:rPr>
      </w:pPr>
      <w:r w:rsidRPr="20C5B232">
        <w:rPr>
          <w:rFonts w:asciiTheme="minorHAnsi" w:hAnsiTheme="minorHAnsi" w:cs="Arial"/>
          <w:bCs/>
          <w:sz w:val="40"/>
          <w:szCs w:val="40"/>
        </w:rPr>
        <w:t>Tec</w:t>
      </w:r>
      <w:r w:rsidRPr="20C5B232">
        <w:rPr>
          <w:rFonts w:asciiTheme="minorHAnsi" w:hAnsiTheme="minorHAnsi" w:cs="Arial"/>
          <w:sz w:val="40"/>
          <w:szCs w:val="40"/>
        </w:rPr>
        <w:t>hnical Specification</w:t>
      </w:r>
      <w:r w:rsidRPr="20C5B232">
        <w:rPr>
          <w:rFonts w:ascii="Calibri" w:hAnsi="Calibri" w:cs="Arial"/>
          <w:sz w:val="40"/>
          <w:szCs w:val="40"/>
        </w:rPr>
        <w:t xml:space="preserve"> Document</w:t>
      </w:r>
      <w:r w:rsidR="00D455B1">
        <w:rPr>
          <w:rFonts w:ascii="Calibri" w:hAnsi="Calibri" w:cs="Arial"/>
          <w:sz w:val="40"/>
          <w:szCs w:val="40"/>
        </w:rPr>
        <w:t xml:space="preserve"> for </w:t>
      </w:r>
    </w:p>
    <w:p w14:paraId="4478C05E" w14:textId="77777777" w:rsidR="008417C2" w:rsidRDefault="008417C2" w:rsidP="008417C2">
      <w:pPr>
        <w:framePr w:hSpace="181" w:wrap="notBeside" w:vAnchor="text" w:hAnchor="page" w:x="1651" w:y="1781"/>
        <w:spacing w:after="120"/>
        <w:jc w:val="center"/>
        <w:rPr>
          <w:rFonts w:ascii="Calibri" w:hAnsi="Calibri" w:cs="Arial"/>
          <w:color w:val="0000FF"/>
          <w:sz w:val="40"/>
          <w:szCs w:val="40"/>
        </w:rPr>
      </w:pPr>
    </w:p>
    <w:p w14:paraId="6778BFCC" w14:textId="37F21EC9" w:rsidR="008417C2" w:rsidRDefault="00722DAE" w:rsidP="008417C2">
      <w:pPr>
        <w:framePr w:hSpace="181" w:wrap="notBeside" w:vAnchor="text" w:hAnchor="page" w:x="1651" w:y="1781"/>
        <w:spacing w:after="120"/>
        <w:jc w:val="center"/>
        <w:rPr>
          <w:rFonts w:ascii="Calibri" w:eastAsia="Calibri" w:hAnsi="Calibri" w:cs="Arial"/>
          <w:b/>
          <w:sz w:val="32"/>
          <w:szCs w:val="32"/>
        </w:rPr>
      </w:pPr>
      <w:r>
        <w:rPr>
          <w:rFonts w:ascii="Calibri" w:hAnsi="Calibri" w:cs="Arial"/>
          <w:color w:val="0000FF"/>
          <w:sz w:val="40"/>
          <w:szCs w:val="40"/>
        </w:rPr>
        <w:t>TSD for Manage Service</w:t>
      </w:r>
    </w:p>
    <w:p w14:paraId="1E62D34C" w14:textId="0C2211DB" w:rsidR="008417C2" w:rsidRPr="00731790" w:rsidRDefault="008417C2" w:rsidP="008417C2">
      <w:pPr>
        <w:framePr w:hSpace="181" w:wrap="notBeside" w:vAnchor="text" w:hAnchor="page" w:x="1651" w:y="1781"/>
        <w:spacing w:after="120"/>
        <w:jc w:val="center"/>
        <w:rPr>
          <w:rFonts w:ascii="Calibri" w:eastAsia="Calibri" w:hAnsi="Calibri" w:cs="Arial"/>
          <w:b/>
          <w:sz w:val="32"/>
          <w:szCs w:val="32"/>
        </w:rPr>
      </w:pPr>
      <w:r w:rsidRPr="00731790">
        <w:rPr>
          <w:rFonts w:ascii="Calibri" w:eastAsia="Calibri" w:hAnsi="Calibri" w:cs="Arial"/>
          <w:b/>
          <w:sz w:val="32"/>
          <w:szCs w:val="32"/>
        </w:rPr>
        <w:t xml:space="preserve">DOCUMENT VERSION </w:t>
      </w:r>
      <w:r w:rsidR="00A81F84">
        <w:rPr>
          <w:rFonts w:ascii="Calibri" w:eastAsia="Calibri" w:hAnsi="Calibri" w:cs="Arial"/>
          <w:b/>
          <w:color w:val="0000FF"/>
          <w:sz w:val="32"/>
          <w:szCs w:val="32"/>
        </w:rPr>
        <w:t>1.0</w:t>
      </w:r>
    </w:p>
    <w:p w14:paraId="5050CA73" w14:textId="6D845F87" w:rsidR="008417C2" w:rsidRDefault="00A715A8" w:rsidP="008417C2">
      <w:pPr>
        <w:framePr w:hSpace="181" w:wrap="notBeside" w:vAnchor="text" w:hAnchor="page" w:x="1651" w:y="1781"/>
        <w:jc w:val="center"/>
        <w:rPr>
          <w:rFonts w:ascii="Calibri" w:eastAsia="Calibri" w:hAnsi="Calibri" w:cs="Arial"/>
          <w:b/>
          <w:color w:val="0000FF"/>
          <w:sz w:val="32"/>
          <w:szCs w:val="32"/>
        </w:rPr>
      </w:pPr>
      <w:r w:rsidRPr="0065038F">
        <w:rPr>
          <w:rFonts w:ascii="Calibri" w:eastAsia="Calibri" w:hAnsi="Calibri" w:cs="Arial"/>
          <w:b/>
          <w:color w:val="0000FF"/>
          <w:sz w:val="32"/>
          <w:szCs w:val="32"/>
          <w:highlight w:val="yellow"/>
        </w:rPr>
        <w:t>April 2</w:t>
      </w:r>
      <w:r w:rsidR="00590023" w:rsidRPr="0065038F">
        <w:rPr>
          <w:rFonts w:ascii="Calibri" w:eastAsia="Calibri" w:hAnsi="Calibri" w:cs="Arial"/>
          <w:b/>
          <w:color w:val="0000FF"/>
          <w:sz w:val="32"/>
          <w:szCs w:val="32"/>
          <w:highlight w:val="yellow"/>
        </w:rPr>
        <w:t>, 202</w:t>
      </w:r>
      <w:r w:rsidRPr="0065038F">
        <w:rPr>
          <w:rFonts w:ascii="Calibri" w:eastAsia="Calibri" w:hAnsi="Calibri" w:cs="Arial"/>
          <w:b/>
          <w:color w:val="0000FF"/>
          <w:sz w:val="32"/>
          <w:szCs w:val="32"/>
          <w:highlight w:val="yellow"/>
        </w:rPr>
        <w:t>6</w:t>
      </w:r>
    </w:p>
    <w:p w14:paraId="46736E53" w14:textId="77777777" w:rsidR="008417C2" w:rsidRPr="008929EB" w:rsidRDefault="008417C2" w:rsidP="008417C2">
      <w:pPr>
        <w:framePr w:hSpace="181" w:wrap="notBeside" w:vAnchor="text" w:hAnchor="page" w:x="1651" w:y="1781"/>
        <w:jc w:val="center"/>
        <w:rPr>
          <w:rFonts w:ascii="Calibri" w:eastAsia="Calibri" w:hAnsi="Calibri" w:cs="Arial"/>
          <w:b/>
          <w:color w:val="0000FF"/>
          <w:sz w:val="32"/>
          <w:szCs w:val="32"/>
        </w:rPr>
      </w:pPr>
    </w:p>
    <w:p w14:paraId="555C4A1B" w14:textId="77777777" w:rsidR="008417C2" w:rsidRDefault="008417C2" w:rsidP="008417C2">
      <w:pPr>
        <w:pStyle w:val="NormalWeb"/>
        <w:jc w:val="center"/>
        <w:rPr>
          <w:rStyle w:val="Strong"/>
        </w:rPr>
      </w:pPr>
    </w:p>
    <w:p w14:paraId="5093D37C" w14:textId="35B66506" w:rsidR="008417C2" w:rsidRPr="00731790" w:rsidRDefault="008417C2" w:rsidP="00BA36C4">
      <w:pPr>
        <w:pStyle w:val="DocumentTitle"/>
        <w:framePr w:wrap="around" w:hAnchor="page" w:x="5430" w:y="267"/>
        <w:spacing w:before="120" w:after="120"/>
        <w:jc w:val="left"/>
        <w:rPr>
          <w:rFonts w:asciiTheme="minorHAnsi" w:hAnsiTheme="minorHAnsi" w:cs="Arial"/>
          <w:sz w:val="40"/>
          <w:szCs w:val="40"/>
        </w:rPr>
      </w:pPr>
      <w:r w:rsidRPr="20C5B232">
        <w:rPr>
          <w:rFonts w:ascii="Calibri" w:hAnsi="Calibri" w:cs="Arial"/>
          <w:sz w:val="40"/>
          <w:szCs w:val="40"/>
        </w:rPr>
        <w:t>NTT</w:t>
      </w:r>
      <w:r w:rsidRPr="20C5B232">
        <w:rPr>
          <w:rFonts w:asciiTheme="minorHAnsi" w:hAnsiTheme="minorHAnsi" w:cs="Arial"/>
          <w:bCs/>
          <w:sz w:val="40"/>
          <w:szCs w:val="40"/>
        </w:rPr>
        <w:t xml:space="preserve"> </w:t>
      </w:r>
      <w:r w:rsidR="00BA36C4">
        <w:rPr>
          <w:rFonts w:asciiTheme="minorHAnsi" w:hAnsiTheme="minorHAnsi" w:cs="Arial"/>
          <w:bCs/>
          <w:sz w:val="40"/>
          <w:szCs w:val="40"/>
        </w:rPr>
        <w:t>Data</w:t>
      </w:r>
    </w:p>
    <w:p w14:paraId="5225288B" w14:textId="77777777" w:rsidR="008417C2" w:rsidRDefault="008417C2" w:rsidP="008417C2">
      <w:pPr>
        <w:pStyle w:val="NormalWeb"/>
        <w:jc w:val="center"/>
        <w:rPr>
          <w:rStyle w:val="Strong"/>
        </w:rPr>
      </w:pPr>
    </w:p>
    <w:p w14:paraId="769136EE" w14:textId="77777777" w:rsidR="008417C2" w:rsidRPr="009D0415" w:rsidRDefault="008417C2" w:rsidP="008417C2">
      <w:pPr>
        <w:pStyle w:val="NormalWeb"/>
        <w:rPr>
          <w:rStyle w:val="Strong"/>
          <w:color w:val="0066FF"/>
        </w:rPr>
      </w:pPr>
    </w:p>
    <w:p w14:paraId="3BF551E1" w14:textId="77777777" w:rsidR="008417C2" w:rsidRPr="003D2BF0" w:rsidRDefault="008417C2" w:rsidP="008417C2">
      <w:pPr>
        <w:pStyle w:val="NormalWeb"/>
        <w:rPr>
          <w:color w:val="0000FF"/>
          <w:sz w:val="28"/>
          <w:szCs w:val="28"/>
        </w:rPr>
      </w:pPr>
      <w:r w:rsidRPr="003D2BF0">
        <w:rPr>
          <w:rStyle w:val="Strong"/>
          <w:color w:val="0000FF"/>
          <w:sz w:val="28"/>
          <w:szCs w:val="28"/>
        </w:rPr>
        <w:t>Confidentiality </w:t>
      </w:r>
    </w:p>
    <w:p w14:paraId="4D5303AC" w14:textId="5E6730E9" w:rsidR="008417C2" w:rsidRDefault="008417C2" w:rsidP="008417C2">
      <w:pPr>
        <w:pStyle w:val="NormalWeb"/>
      </w:pPr>
      <w:r>
        <w:rPr>
          <w:rStyle w:val="Strong"/>
        </w:rPr>
        <w:t>Copyright ã (202</w:t>
      </w:r>
      <w:r w:rsidR="004E1C61">
        <w:rPr>
          <w:rStyle w:val="Strong"/>
        </w:rPr>
        <w:t>5</w:t>
      </w:r>
      <w:r>
        <w:rPr>
          <w:rStyle w:val="Strong"/>
        </w:rPr>
        <w:t xml:space="preserve">) by NTT </w:t>
      </w:r>
      <w:r w:rsidR="004E1C61">
        <w:rPr>
          <w:rStyle w:val="Strong"/>
        </w:rPr>
        <w:t>Data</w:t>
      </w:r>
    </w:p>
    <w:p w14:paraId="79BC7683" w14:textId="6AFD5DC5" w:rsidR="00633037" w:rsidRDefault="008417C2" w:rsidP="008417C2">
      <w:r>
        <w:t xml:space="preserve">All rights reserved. This material is confidential and proprietary to NTT </w:t>
      </w:r>
      <w:r w:rsidR="008918F3">
        <w:t>Data</w:t>
      </w:r>
      <w:r>
        <w:t xml:space="preserve"> and no part of this material should be reproduced, published in any form by any means, electronic or mechanical including photocopy or any information storage or retrieval system nor should the material be disclosed to third parties without the express written authorization of NTT </w:t>
      </w:r>
      <w:r w:rsidR="008918F3">
        <w:t>Data</w:t>
      </w:r>
      <w:r>
        <w:t>.</w:t>
      </w:r>
    </w:p>
    <w:p w14:paraId="35D22CCA" w14:textId="0B6457A1" w:rsidR="0048020F" w:rsidRDefault="0048020F"/>
    <w:p w14:paraId="4B4FA106" w14:textId="2F502740" w:rsidR="00575888" w:rsidRPr="00353E0B" w:rsidRDefault="00575888" w:rsidP="00353E0B">
      <w:pPr>
        <w:jc w:val="both"/>
        <w:rPr>
          <w:rFonts w:ascii="Calibri" w:hAnsi="Calibri" w:cs="Calibri"/>
          <w:b/>
          <w:sz w:val="28"/>
          <w:szCs w:val="28"/>
          <w:lang w:val="id-ID"/>
        </w:rPr>
      </w:pPr>
      <w:r w:rsidRPr="00220057">
        <w:rPr>
          <w:rFonts w:ascii="Calibri" w:hAnsi="Calibri" w:cs="Calibri"/>
          <w:b/>
          <w:sz w:val="28"/>
          <w:szCs w:val="28"/>
          <w:lang w:val="id-ID"/>
        </w:rPr>
        <w:lastRenderedPageBreak/>
        <w:t>PREFACE</w:t>
      </w:r>
    </w:p>
    <w:p w14:paraId="07419436" w14:textId="0E2CF778" w:rsidR="00575888" w:rsidRPr="006C5D6E" w:rsidRDefault="00575888" w:rsidP="006C5D6E">
      <w:pPr>
        <w:jc w:val="center"/>
        <w:rPr>
          <w:rFonts w:ascii="Calibri" w:hAnsi="Calibri" w:cs="Calibri"/>
          <w:i/>
          <w:color w:val="BFBFBF"/>
          <w:sz w:val="28"/>
          <w:szCs w:val="28"/>
        </w:rPr>
      </w:pPr>
      <w:proofErr w:type="spellStart"/>
      <w:r w:rsidRPr="00220057">
        <w:rPr>
          <w:rFonts w:ascii="Calibri" w:hAnsi="Calibri" w:cs="Calibri"/>
          <w:i/>
          <w:color w:val="BFBFBF"/>
          <w:sz w:val="28"/>
          <w:szCs w:val="28"/>
          <w:lang w:val="id-ID"/>
        </w:rPr>
        <w:t>Purpo</w:t>
      </w:r>
      <w:proofErr w:type="spellEnd"/>
      <w:r w:rsidRPr="00220057">
        <w:rPr>
          <w:rFonts w:ascii="Calibri" w:hAnsi="Calibri" w:cs="Calibri"/>
          <w:i/>
          <w:color w:val="BFBFBF"/>
          <w:sz w:val="28"/>
          <w:szCs w:val="28"/>
        </w:rPr>
        <w:t>se</w:t>
      </w:r>
    </w:p>
    <w:p w14:paraId="79DF966F" w14:textId="0DB24753" w:rsidR="00575888" w:rsidRDefault="009A123F" w:rsidP="00575888">
      <w:pPr>
        <w:jc w:val="both"/>
        <w:rPr>
          <w:rFonts w:ascii="Calibri" w:hAnsi="Calibri"/>
          <w:lang w:val="id-ID"/>
        </w:rPr>
      </w:pPr>
      <w:proofErr w:type="spellStart"/>
      <w:r>
        <w:rPr>
          <w:rFonts w:ascii="Calibri" w:hAnsi="Calibri"/>
          <w:lang w:val="id-ID"/>
        </w:rPr>
        <w:t>Technical</w:t>
      </w:r>
      <w:proofErr w:type="spellEnd"/>
      <w:r>
        <w:rPr>
          <w:rFonts w:ascii="Calibri" w:hAnsi="Calibri"/>
          <w:lang w:val="id-ID"/>
        </w:rPr>
        <w:t xml:space="preserve"> </w:t>
      </w:r>
      <w:proofErr w:type="spellStart"/>
      <w:r>
        <w:rPr>
          <w:rFonts w:ascii="Calibri" w:hAnsi="Calibri"/>
          <w:lang w:val="id-ID"/>
        </w:rPr>
        <w:t>Spe</w:t>
      </w:r>
      <w:r w:rsidR="00C32F67">
        <w:rPr>
          <w:rFonts w:ascii="Calibri" w:hAnsi="Calibri"/>
          <w:lang w:val="id-ID"/>
        </w:rPr>
        <w:t>cification</w:t>
      </w:r>
      <w:proofErr w:type="spellEnd"/>
      <w:r w:rsidR="00575888" w:rsidRPr="00480842">
        <w:rPr>
          <w:rFonts w:ascii="Calibri" w:hAnsi="Calibri"/>
          <w:lang w:val="id-ID"/>
        </w:rPr>
        <w:t xml:space="preserve"> </w:t>
      </w:r>
      <w:proofErr w:type="spellStart"/>
      <w:r w:rsidR="00C32F67">
        <w:rPr>
          <w:rFonts w:ascii="Calibri" w:hAnsi="Calibri"/>
          <w:lang w:val="id-ID"/>
        </w:rPr>
        <w:t>D</w:t>
      </w:r>
      <w:r w:rsidR="00575888" w:rsidRPr="00480842">
        <w:rPr>
          <w:rFonts w:ascii="Calibri" w:hAnsi="Calibri"/>
          <w:lang w:val="id-ID"/>
        </w:rPr>
        <w:t>ocument</w:t>
      </w:r>
      <w:proofErr w:type="spellEnd"/>
      <w:r w:rsidR="00C32F67">
        <w:rPr>
          <w:rFonts w:ascii="Calibri" w:hAnsi="Calibri"/>
          <w:lang w:val="id-ID"/>
        </w:rPr>
        <w:t>(TSD)</w:t>
      </w:r>
      <w:r w:rsidR="00575888" w:rsidRPr="00480842">
        <w:rPr>
          <w:rFonts w:ascii="Calibri" w:hAnsi="Calibri"/>
          <w:lang w:val="id-ID"/>
        </w:rPr>
        <w:t xml:space="preserve"> </w:t>
      </w:r>
      <w:proofErr w:type="spellStart"/>
      <w:r w:rsidR="005324E2">
        <w:rPr>
          <w:rFonts w:ascii="Calibri" w:hAnsi="Calibri"/>
          <w:lang w:val="id-ID"/>
        </w:rPr>
        <w:t>for</w:t>
      </w:r>
      <w:proofErr w:type="spellEnd"/>
      <w:r w:rsidR="005324E2">
        <w:rPr>
          <w:rFonts w:ascii="Calibri" w:hAnsi="Calibri"/>
          <w:lang w:val="id-ID"/>
        </w:rPr>
        <w:t xml:space="preserve"> </w:t>
      </w:r>
      <w:proofErr w:type="spellStart"/>
      <w:r w:rsidR="005324E2">
        <w:rPr>
          <w:rFonts w:ascii="Calibri" w:hAnsi="Calibri"/>
          <w:lang w:val="id-ID"/>
        </w:rPr>
        <w:t>Manage</w:t>
      </w:r>
      <w:proofErr w:type="spellEnd"/>
      <w:r w:rsidR="005324E2">
        <w:rPr>
          <w:rFonts w:ascii="Calibri" w:hAnsi="Calibri"/>
          <w:lang w:val="id-ID"/>
        </w:rPr>
        <w:t xml:space="preserve"> Services </w:t>
      </w:r>
      <w:proofErr w:type="spellStart"/>
      <w:r w:rsidR="00905F70" w:rsidRPr="00905F70">
        <w:rPr>
          <w:rFonts w:ascii="Calibri" w:hAnsi="Calibri"/>
          <w:lang w:val="id-ID"/>
        </w:rPr>
        <w:t>outlines</w:t>
      </w:r>
      <w:proofErr w:type="spellEnd"/>
      <w:r w:rsidR="00905F70" w:rsidRPr="00905F70">
        <w:rPr>
          <w:rFonts w:ascii="Calibri" w:hAnsi="Calibri"/>
          <w:lang w:val="id-ID"/>
        </w:rPr>
        <w:t xml:space="preserve"> </w:t>
      </w:r>
      <w:proofErr w:type="spellStart"/>
      <w:r w:rsidR="00905F70" w:rsidRPr="00905F70">
        <w:rPr>
          <w:rFonts w:ascii="Calibri" w:hAnsi="Calibri"/>
          <w:lang w:val="id-ID"/>
        </w:rPr>
        <w:t>the</w:t>
      </w:r>
      <w:proofErr w:type="spellEnd"/>
      <w:r w:rsidR="00905F70" w:rsidRPr="00905F70">
        <w:rPr>
          <w:rFonts w:ascii="Calibri" w:hAnsi="Calibri"/>
          <w:lang w:val="id-ID"/>
        </w:rPr>
        <w:t xml:space="preserve"> </w:t>
      </w:r>
      <w:proofErr w:type="spellStart"/>
      <w:r w:rsidR="00905F70" w:rsidRPr="00905F70">
        <w:rPr>
          <w:rFonts w:ascii="Calibri" w:hAnsi="Calibri"/>
          <w:lang w:val="id-ID"/>
        </w:rPr>
        <w:t>technical</w:t>
      </w:r>
      <w:proofErr w:type="spellEnd"/>
      <w:r w:rsidR="00905F70" w:rsidRPr="00905F70">
        <w:rPr>
          <w:rFonts w:ascii="Calibri" w:hAnsi="Calibri"/>
          <w:lang w:val="id-ID"/>
        </w:rPr>
        <w:t xml:space="preserve"> </w:t>
      </w:r>
      <w:proofErr w:type="spellStart"/>
      <w:r w:rsidR="00905F70" w:rsidRPr="00905F70">
        <w:rPr>
          <w:rFonts w:ascii="Calibri" w:hAnsi="Calibri"/>
          <w:lang w:val="id-ID"/>
        </w:rPr>
        <w:t>requirements</w:t>
      </w:r>
      <w:proofErr w:type="spellEnd"/>
      <w:r w:rsidR="00905F70" w:rsidRPr="00905F70">
        <w:rPr>
          <w:rFonts w:ascii="Calibri" w:hAnsi="Calibri"/>
          <w:lang w:val="id-ID"/>
        </w:rPr>
        <w:t xml:space="preserve">, </w:t>
      </w:r>
      <w:proofErr w:type="spellStart"/>
      <w:r w:rsidR="00905F70" w:rsidRPr="00905F70">
        <w:rPr>
          <w:rFonts w:ascii="Calibri" w:hAnsi="Calibri"/>
          <w:lang w:val="id-ID"/>
        </w:rPr>
        <w:t>architecture</w:t>
      </w:r>
      <w:proofErr w:type="spellEnd"/>
      <w:r w:rsidR="00905F70" w:rsidRPr="00905F70">
        <w:rPr>
          <w:rFonts w:ascii="Calibri" w:hAnsi="Calibri"/>
          <w:lang w:val="id-ID"/>
        </w:rPr>
        <w:t xml:space="preserve">, </w:t>
      </w:r>
      <w:proofErr w:type="spellStart"/>
      <w:r w:rsidR="00905F70" w:rsidRPr="00905F70">
        <w:rPr>
          <w:rFonts w:ascii="Calibri" w:hAnsi="Calibri"/>
          <w:lang w:val="id-ID"/>
        </w:rPr>
        <w:t>and</w:t>
      </w:r>
      <w:proofErr w:type="spellEnd"/>
      <w:r w:rsidR="00905F70" w:rsidRPr="00905F70">
        <w:rPr>
          <w:rFonts w:ascii="Calibri" w:hAnsi="Calibri"/>
          <w:lang w:val="id-ID"/>
        </w:rPr>
        <w:t xml:space="preserve"> </w:t>
      </w:r>
      <w:proofErr w:type="spellStart"/>
      <w:r w:rsidR="00905F70" w:rsidRPr="00905F70">
        <w:rPr>
          <w:rFonts w:ascii="Calibri" w:hAnsi="Calibri"/>
          <w:lang w:val="id-ID"/>
        </w:rPr>
        <w:t>implementation</w:t>
      </w:r>
      <w:proofErr w:type="spellEnd"/>
      <w:r w:rsidR="00905F70" w:rsidRPr="00905F70">
        <w:rPr>
          <w:rFonts w:ascii="Calibri" w:hAnsi="Calibri"/>
          <w:lang w:val="id-ID"/>
        </w:rPr>
        <w:t xml:space="preserve"> </w:t>
      </w:r>
      <w:proofErr w:type="spellStart"/>
      <w:r w:rsidR="00905F70" w:rsidRPr="00905F70">
        <w:rPr>
          <w:rFonts w:ascii="Calibri" w:hAnsi="Calibri"/>
          <w:lang w:val="id-ID"/>
        </w:rPr>
        <w:t>details</w:t>
      </w:r>
      <w:proofErr w:type="spellEnd"/>
      <w:r w:rsidR="00905F70" w:rsidRPr="00905F70">
        <w:rPr>
          <w:rFonts w:ascii="Calibri" w:hAnsi="Calibri"/>
          <w:lang w:val="id-ID"/>
        </w:rPr>
        <w:t xml:space="preserve"> </w:t>
      </w:r>
      <w:proofErr w:type="spellStart"/>
      <w:r w:rsidR="00905F70" w:rsidRPr="00905F70">
        <w:rPr>
          <w:rFonts w:ascii="Calibri" w:hAnsi="Calibri"/>
          <w:lang w:val="id-ID"/>
        </w:rPr>
        <w:t>of</w:t>
      </w:r>
      <w:proofErr w:type="spellEnd"/>
      <w:r w:rsidR="00905F70" w:rsidRPr="00905F70">
        <w:rPr>
          <w:rFonts w:ascii="Calibri" w:hAnsi="Calibri"/>
          <w:lang w:val="id-ID"/>
        </w:rPr>
        <w:t xml:space="preserve"> a </w:t>
      </w:r>
      <w:proofErr w:type="spellStart"/>
      <w:r w:rsidR="00905F70" w:rsidRPr="00905F70">
        <w:rPr>
          <w:rFonts w:ascii="Calibri" w:hAnsi="Calibri"/>
          <w:lang w:val="id-ID"/>
        </w:rPr>
        <w:t>Regla</w:t>
      </w:r>
      <w:proofErr w:type="spellEnd"/>
      <w:r w:rsidR="00905F70" w:rsidRPr="00905F70">
        <w:rPr>
          <w:rFonts w:ascii="Calibri" w:hAnsi="Calibri"/>
          <w:lang w:val="id-ID"/>
        </w:rPr>
        <w:t>.</w:t>
      </w:r>
      <w:r w:rsidR="00905F70">
        <w:rPr>
          <w:rFonts w:ascii="Calibri" w:hAnsi="Calibri"/>
          <w:lang w:val="id-ID"/>
        </w:rPr>
        <w:t xml:space="preserve"> </w:t>
      </w:r>
      <w:r w:rsidR="003463DC">
        <w:rPr>
          <w:rFonts w:ascii="Calibri" w:hAnsi="Calibri"/>
          <w:lang w:val="id-ID"/>
        </w:rPr>
        <w:t xml:space="preserve">The </w:t>
      </w:r>
      <w:proofErr w:type="spellStart"/>
      <w:r w:rsidR="003463DC">
        <w:rPr>
          <w:rFonts w:ascii="Calibri" w:hAnsi="Calibri"/>
          <w:lang w:val="id-ID"/>
        </w:rPr>
        <w:t>document</w:t>
      </w:r>
      <w:proofErr w:type="spellEnd"/>
      <w:r w:rsidR="003463DC">
        <w:rPr>
          <w:rFonts w:ascii="Calibri" w:hAnsi="Calibri"/>
          <w:lang w:val="id-ID"/>
        </w:rPr>
        <w:t xml:space="preserve"> </w:t>
      </w:r>
      <w:proofErr w:type="spellStart"/>
      <w:r w:rsidR="003463DC">
        <w:rPr>
          <w:rFonts w:ascii="Calibri" w:hAnsi="Calibri"/>
          <w:lang w:val="id-ID"/>
        </w:rPr>
        <w:t>align</w:t>
      </w:r>
      <w:proofErr w:type="spellEnd"/>
      <w:r w:rsidR="003463DC">
        <w:rPr>
          <w:rFonts w:ascii="Calibri" w:hAnsi="Calibri"/>
          <w:lang w:val="id-ID"/>
        </w:rPr>
        <w:t xml:space="preserve"> </w:t>
      </w:r>
      <w:proofErr w:type="spellStart"/>
      <w:r w:rsidR="003463DC">
        <w:rPr>
          <w:rFonts w:ascii="Calibri" w:hAnsi="Calibri"/>
          <w:lang w:val="id-ID"/>
        </w:rPr>
        <w:t>with</w:t>
      </w:r>
      <w:proofErr w:type="spellEnd"/>
      <w:r w:rsidR="003463DC">
        <w:rPr>
          <w:rFonts w:ascii="Calibri" w:hAnsi="Calibri"/>
          <w:lang w:val="id-ID"/>
        </w:rPr>
        <w:t xml:space="preserve"> </w:t>
      </w:r>
      <w:r w:rsidR="00FE5DB7">
        <w:rPr>
          <w:rFonts w:ascii="Calibri" w:hAnsi="Calibri"/>
          <w:lang w:val="id-ID"/>
        </w:rPr>
        <w:t xml:space="preserve">MS </w:t>
      </w:r>
      <w:proofErr w:type="spellStart"/>
      <w:r w:rsidR="00FE5DB7">
        <w:rPr>
          <w:rFonts w:ascii="Calibri" w:hAnsi="Calibri"/>
          <w:lang w:val="id-ID"/>
        </w:rPr>
        <w:t>Operation</w:t>
      </w:r>
      <w:proofErr w:type="spellEnd"/>
      <w:r w:rsidR="00FE5DB7">
        <w:rPr>
          <w:rFonts w:ascii="Calibri" w:hAnsi="Calibri"/>
          <w:lang w:val="id-ID"/>
        </w:rPr>
        <w:t xml:space="preserve"> </w:t>
      </w:r>
      <w:proofErr w:type="spellStart"/>
      <w:r w:rsidR="00FE5DB7">
        <w:rPr>
          <w:rFonts w:ascii="Calibri" w:hAnsi="Calibri"/>
          <w:lang w:val="id-ID"/>
        </w:rPr>
        <w:t>and</w:t>
      </w:r>
      <w:proofErr w:type="spellEnd"/>
      <w:r w:rsidR="00FE5DB7">
        <w:rPr>
          <w:rFonts w:ascii="Calibri" w:hAnsi="Calibri"/>
          <w:lang w:val="id-ID"/>
        </w:rPr>
        <w:t xml:space="preserve"> </w:t>
      </w:r>
      <w:proofErr w:type="spellStart"/>
      <w:r w:rsidR="00FE5DB7">
        <w:rPr>
          <w:rFonts w:ascii="Calibri" w:hAnsi="Calibri"/>
          <w:lang w:val="id-ID"/>
        </w:rPr>
        <w:t>service</w:t>
      </w:r>
      <w:proofErr w:type="spellEnd"/>
      <w:r w:rsidR="00FE5DB7">
        <w:rPr>
          <w:rFonts w:ascii="Calibri" w:hAnsi="Calibri"/>
          <w:lang w:val="id-ID"/>
        </w:rPr>
        <w:t xml:space="preserve"> </w:t>
      </w:r>
      <w:proofErr w:type="spellStart"/>
      <w:r w:rsidR="00FE5DB7">
        <w:rPr>
          <w:rFonts w:ascii="Calibri" w:hAnsi="Calibri"/>
          <w:lang w:val="id-ID"/>
        </w:rPr>
        <w:t>management</w:t>
      </w:r>
      <w:proofErr w:type="spellEnd"/>
      <w:r w:rsidR="00575888" w:rsidRPr="00480842">
        <w:rPr>
          <w:rFonts w:ascii="Calibri" w:hAnsi="Calibri"/>
          <w:lang w:val="id-ID"/>
        </w:rPr>
        <w:t xml:space="preserve"> </w:t>
      </w:r>
      <w:proofErr w:type="spellStart"/>
      <w:r w:rsidR="003218FF">
        <w:rPr>
          <w:rFonts w:ascii="Calibri" w:hAnsi="Calibri"/>
          <w:lang w:val="id-ID"/>
        </w:rPr>
        <w:t>for</w:t>
      </w:r>
      <w:proofErr w:type="spellEnd"/>
      <w:r w:rsidR="003218FF">
        <w:rPr>
          <w:rFonts w:ascii="Calibri" w:hAnsi="Calibri"/>
          <w:lang w:val="id-ID"/>
        </w:rPr>
        <w:t xml:space="preserve"> </w:t>
      </w:r>
      <w:proofErr w:type="spellStart"/>
      <w:r w:rsidR="003218FF">
        <w:rPr>
          <w:rFonts w:ascii="Calibri" w:hAnsi="Calibri"/>
          <w:lang w:val="id-ID"/>
        </w:rPr>
        <w:t>Regla</w:t>
      </w:r>
      <w:proofErr w:type="spellEnd"/>
      <w:r w:rsidR="003218FF">
        <w:rPr>
          <w:rFonts w:ascii="Calibri" w:hAnsi="Calibri"/>
          <w:lang w:val="id-ID"/>
        </w:rPr>
        <w:t xml:space="preserve"> </w:t>
      </w:r>
      <w:proofErr w:type="spellStart"/>
      <w:r w:rsidR="003218FF">
        <w:rPr>
          <w:rFonts w:ascii="Calibri" w:hAnsi="Calibri"/>
          <w:lang w:val="id-ID"/>
        </w:rPr>
        <w:t>Application</w:t>
      </w:r>
      <w:proofErr w:type="spellEnd"/>
      <w:r w:rsidR="003218FF">
        <w:rPr>
          <w:rFonts w:ascii="Calibri" w:hAnsi="Calibri"/>
          <w:lang w:val="id-ID"/>
        </w:rPr>
        <w:t xml:space="preserve"> </w:t>
      </w:r>
      <w:proofErr w:type="spellStart"/>
      <w:r w:rsidR="003218FF">
        <w:rPr>
          <w:rFonts w:ascii="Calibri" w:hAnsi="Calibri"/>
          <w:lang w:val="id-ID"/>
        </w:rPr>
        <w:t>that</w:t>
      </w:r>
      <w:proofErr w:type="spellEnd"/>
      <w:r w:rsidR="003218FF">
        <w:rPr>
          <w:rFonts w:ascii="Calibri" w:hAnsi="Calibri"/>
          <w:lang w:val="id-ID"/>
        </w:rPr>
        <w:t xml:space="preserve"> </w:t>
      </w:r>
      <w:proofErr w:type="spellStart"/>
      <w:r w:rsidR="00575888" w:rsidRPr="00480842">
        <w:rPr>
          <w:rFonts w:ascii="Calibri" w:hAnsi="Calibri"/>
          <w:lang w:val="id-ID"/>
        </w:rPr>
        <w:t>used</w:t>
      </w:r>
      <w:proofErr w:type="spellEnd"/>
      <w:r w:rsidR="00575888" w:rsidRPr="00480842">
        <w:rPr>
          <w:rFonts w:ascii="Calibri" w:hAnsi="Calibri"/>
          <w:lang w:val="id-ID"/>
        </w:rPr>
        <w:t xml:space="preserve"> </w:t>
      </w:r>
      <w:proofErr w:type="spellStart"/>
      <w:r w:rsidR="00575888" w:rsidRPr="00480842">
        <w:rPr>
          <w:rFonts w:ascii="Calibri" w:hAnsi="Calibri"/>
          <w:lang w:val="id-ID"/>
        </w:rPr>
        <w:t>by</w:t>
      </w:r>
      <w:proofErr w:type="spellEnd"/>
      <w:r w:rsidR="00575888" w:rsidRPr="00480842">
        <w:rPr>
          <w:rFonts w:ascii="Calibri" w:hAnsi="Calibri"/>
          <w:lang w:val="id-ID"/>
        </w:rPr>
        <w:t xml:space="preserve"> </w:t>
      </w:r>
      <w:r w:rsidR="001743CF">
        <w:rPr>
          <w:rFonts w:ascii="Calibri" w:hAnsi="Calibri"/>
          <w:lang w:val="id-ID"/>
        </w:rPr>
        <w:t>Standard Chartered Bank (SCB)</w:t>
      </w:r>
      <w:r w:rsidR="00575888" w:rsidRPr="00480842">
        <w:rPr>
          <w:rFonts w:ascii="Calibri" w:hAnsi="Calibri"/>
          <w:lang w:val="id-ID"/>
        </w:rPr>
        <w:t xml:space="preserve">. </w:t>
      </w:r>
      <w:proofErr w:type="spellStart"/>
      <w:r w:rsidR="00575888">
        <w:rPr>
          <w:rFonts w:ascii="Calibri" w:hAnsi="Calibri"/>
          <w:lang w:val="id-ID"/>
        </w:rPr>
        <w:t>This</w:t>
      </w:r>
      <w:proofErr w:type="spellEnd"/>
      <w:r w:rsidR="00575888">
        <w:rPr>
          <w:rFonts w:ascii="Calibri" w:hAnsi="Calibri"/>
          <w:lang w:val="id-ID"/>
        </w:rPr>
        <w:t xml:space="preserve"> </w:t>
      </w:r>
      <w:proofErr w:type="spellStart"/>
      <w:r w:rsidR="00575888" w:rsidRPr="00480842">
        <w:rPr>
          <w:rFonts w:ascii="Calibri" w:hAnsi="Calibri"/>
          <w:lang w:val="id-ID"/>
        </w:rPr>
        <w:t>information</w:t>
      </w:r>
      <w:proofErr w:type="spellEnd"/>
      <w:r w:rsidR="00575888" w:rsidRPr="00480842">
        <w:rPr>
          <w:rFonts w:ascii="Calibri" w:hAnsi="Calibri"/>
          <w:lang w:val="id-ID"/>
        </w:rPr>
        <w:t xml:space="preserve"> </w:t>
      </w:r>
      <w:proofErr w:type="spellStart"/>
      <w:r w:rsidR="00575888">
        <w:rPr>
          <w:rFonts w:ascii="Calibri" w:hAnsi="Calibri"/>
          <w:lang w:val="id-ID"/>
        </w:rPr>
        <w:t>contains</w:t>
      </w:r>
      <w:proofErr w:type="spellEnd"/>
      <w:r w:rsidR="00575888">
        <w:rPr>
          <w:rFonts w:ascii="Calibri" w:hAnsi="Calibri"/>
          <w:lang w:val="id-ID"/>
        </w:rPr>
        <w:t xml:space="preserve"> </w:t>
      </w:r>
      <w:proofErr w:type="spellStart"/>
      <w:r w:rsidR="00575888">
        <w:rPr>
          <w:rFonts w:ascii="Calibri" w:hAnsi="Calibri"/>
          <w:lang w:val="id-ID"/>
        </w:rPr>
        <w:t>of</w:t>
      </w:r>
      <w:proofErr w:type="spellEnd"/>
      <w:r w:rsidR="00575888" w:rsidRPr="00480842">
        <w:rPr>
          <w:rFonts w:ascii="Calibri" w:hAnsi="Calibri"/>
          <w:lang w:val="id-ID"/>
        </w:rPr>
        <w:t>:</w:t>
      </w:r>
    </w:p>
    <w:p w14:paraId="12BDEA14" w14:textId="453AFBF3" w:rsidR="0011249D" w:rsidRDefault="0011249D" w:rsidP="00125790">
      <w:pPr>
        <w:numPr>
          <w:ilvl w:val="0"/>
          <w:numId w:val="7"/>
        </w:numPr>
        <w:tabs>
          <w:tab w:val="clear" w:pos="720"/>
          <w:tab w:val="left" w:pos="0"/>
          <w:tab w:val="left" w:pos="360"/>
        </w:tabs>
        <w:spacing w:after="0" w:line="240" w:lineRule="auto"/>
        <w:ind w:left="360"/>
        <w:jc w:val="both"/>
        <w:rPr>
          <w:rFonts w:ascii="Calibri" w:hAnsi="Calibri"/>
          <w:lang w:val="id-ID"/>
        </w:rPr>
      </w:pPr>
      <w:r>
        <w:rPr>
          <w:rFonts w:ascii="Calibri" w:hAnsi="Calibri"/>
          <w:lang w:val="id-ID"/>
        </w:rPr>
        <w:t xml:space="preserve">System </w:t>
      </w:r>
      <w:proofErr w:type="spellStart"/>
      <w:r>
        <w:rPr>
          <w:rFonts w:ascii="Calibri" w:hAnsi="Calibri"/>
          <w:lang w:val="id-ID"/>
        </w:rPr>
        <w:t>Architecture</w:t>
      </w:r>
      <w:proofErr w:type="spellEnd"/>
    </w:p>
    <w:p w14:paraId="08F4E07E" w14:textId="77777777" w:rsidR="00A0615C" w:rsidRDefault="007B7177" w:rsidP="00125790">
      <w:pPr>
        <w:numPr>
          <w:ilvl w:val="1"/>
          <w:numId w:val="7"/>
        </w:numPr>
        <w:tabs>
          <w:tab w:val="clear" w:pos="1440"/>
          <w:tab w:val="left" w:pos="0"/>
          <w:tab w:val="left" w:pos="360"/>
        </w:tabs>
        <w:spacing w:after="0" w:line="240" w:lineRule="auto"/>
        <w:ind w:left="720"/>
        <w:jc w:val="both"/>
        <w:rPr>
          <w:rFonts w:ascii="Calibri" w:hAnsi="Calibri"/>
          <w:lang w:val="id-ID"/>
        </w:rPr>
      </w:pPr>
      <w:r w:rsidRPr="007B7177">
        <w:rPr>
          <w:rFonts w:ascii="Calibri" w:hAnsi="Calibri"/>
          <w:lang w:val="id-ID"/>
        </w:rPr>
        <w:t>Diagram</w:t>
      </w:r>
    </w:p>
    <w:p w14:paraId="39CA61AA" w14:textId="4DD53F94" w:rsidR="007B7177" w:rsidRPr="007B7177" w:rsidRDefault="007B7177" w:rsidP="00A0615C">
      <w:pPr>
        <w:tabs>
          <w:tab w:val="left" w:pos="0"/>
          <w:tab w:val="left" w:pos="360"/>
        </w:tabs>
        <w:spacing w:after="0" w:line="240" w:lineRule="auto"/>
        <w:ind w:left="720"/>
        <w:jc w:val="both"/>
        <w:rPr>
          <w:rFonts w:ascii="Calibri" w:hAnsi="Calibri"/>
          <w:lang w:val="id-ID"/>
        </w:rPr>
      </w:pPr>
      <w:proofErr w:type="spellStart"/>
      <w:r w:rsidRPr="007B7177">
        <w:rPr>
          <w:rFonts w:ascii="Calibri" w:hAnsi="Calibri"/>
          <w:lang w:val="id-ID"/>
        </w:rPr>
        <w:t>High</w:t>
      </w:r>
      <w:proofErr w:type="spellEnd"/>
      <w:r w:rsidRPr="007B7177">
        <w:rPr>
          <w:rFonts w:ascii="Calibri" w:hAnsi="Calibri"/>
          <w:lang w:val="id-ID"/>
        </w:rPr>
        <w:t xml:space="preserve">-level </w:t>
      </w:r>
      <w:proofErr w:type="spellStart"/>
      <w:r w:rsidRPr="007B7177">
        <w:rPr>
          <w:rFonts w:ascii="Calibri" w:hAnsi="Calibri"/>
          <w:lang w:val="id-ID"/>
        </w:rPr>
        <w:t>architecture</w:t>
      </w:r>
      <w:proofErr w:type="spellEnd"/>
      <w:r w:rsidRPr="007B7177">
        <w:rPr>
          <w:rFonts w:ascii="Calibri" w:hAnsi="Calibri"/>
          <w:lang w:val="id-ID"/>
        </w:rPr>
        <w:t xml:space="preserve"> diagram</w:t>
      </w:r>
    </w:p>
    <w:p w14:paraId="3EC19D41" w14:textId="77777777" w:rsidR="00A0615C" w:rsidRDefault="007B7177" w:rsidP="00125790">
      <w:pPr>
        <w:numPr>
          <w:ilvl w:val="1"/>
          <w:numId w:val="7"/>
        </w:numPr>
        <w:tabs>
          <w:tab w:val="clear" w:pos="1440"/>
          <w:tab w:val="left" w:pos="0"/>
          <w:tab w:val="left" w:pos="360"/>
        </w:tabs>
        <w:spacing w:after="0" w:line="240" w:lineRule="auto"/>
        <w:ind w:left="720"/>
        <w:jc w:val="both"/>
        <w:rPr>
          <w:rFonts w:ascii="Calibri" w:hAnsi="Calibri"/>
          <w:lang w:val="id-ID"/>
        </w:rPr>
      </w:pPr>
      <w:proofErr w:type="spellStart"/>
      <w:r w:rsidRPr="007B7177">
        <w:rPr>
          <w:rFonts w:ascii="Calibri" w:hAnsi="Calibri"/>
          <w:lang w:val="id-ID"/>
        </w:rPr>
        <w:t>Components</w:t>
      </w:r>
      <w:proofErr w:type="spellEnd"/>
      <w:r w:rsidRPr="007B7177">
        <w:rPr>
          <w:rFonts w:ascii="Calibri" w:hAnsi="Calibri"/>
          <w:lang w:val="id-ID"/>
        </w:rPr>
        <w:t>:</w:t>
      </w:r>
    </w:p>
    <w:p w14:paraId="2411940C" w14:textId="18D85856" w:rsidR="007B7177" w:rsidRPr="007B7177" w:rsidRDefault="007B7177" w:rsidP="00A0615C">
      <w:pPr>
        <w:tabs>
          <w:tab w:val="left" w:pos="0"/>
          <w:tab w:val="left" w:pos="360"/>
        </w:tabs>
        <w:spacing w:after="0" w:line="240" w:lineRule="auto"/>
        <w:ind w:left="720"/>
        <w:jc w:val="both"/>
        <w:rPr>
          <w:rFonts w:ascii="Calibri" w:hAnsi="Calibri"/>
          <w:lang w:val="id-ID"/>
        </w:rPr>
      </w:pPr>
      <w:proofErr w:type="spellStart"/>
      <w:r w:rsidRPr="007B7177">
        <w:rPr>
          <w:rFonts w:ascii="Calibri" w:hAnsi="Calibri"/>
          <w:lang w:val="id-ID"/>
        </w:rPr>
        <w:t>Description</w:t>
      </w:r>
      <w:proofErr w:type="spellEnd"/>
      <w:r w:rsidRPr="007B7177">
        <w:rPr>
          <w:rFonts w:ascii="Calibri" w:hAnsi="Calibri"/>
          <w:lang w:val="id-ID"/>
        </w:rPr>
        <w:t xml:space="preserve"> </w:t>
      </w:r>
      <w:proofErr w:type="spellStart"/>
      <w:r w:rsidRPr="007B7177">
        <w:rPr>
          <w:rFonts w:ascii="Calibri" w:hAnsi="Calibri"/>
          <w:lang w:val="id-ID"/>
        </w:rPr>
        <w:t>of</w:t>
      </w:r>
      <w:proofErr w:type="spellEnd"/>
      <w:r w:rsidRPr="007B7177">
        <w:rPr>
          <w:rFonts w:ascii="Calibri" w:hAnsi="Calibri"/>
          <w:lang w:val="id-ID"/>
        </w:rPr>
        <w:t xml:space="preserve"> </w:t>
      </w:r>
      <w:proofErr w:type="spellStart"/>
      <w:r w:rsidRPr="007B7177">
        <w:rPr>
          <w:rFonts w:ascii="Calibri" w:hAnsi="Calibri"/>
          <w:lang w:val="id-ID"/>
        </w:rPr>
        <w:t>each</w:t>
      </w:r>
      <w:proofErr w:type="spellEnd"/>
      <w:r w:rsidRPr="007B7177">
        <w:rPr>
          <w:rFonts w:ascii="Calibri" w:hAnsi="Calibri"/>
          <w:lang w:val="id-ID"/>
        </w:rPr>
        <w:t xml:space="preserve"> </w:t>
      </w:r>
      <w:proofErr w:type="spellStart"/>
      <w:r w:rsidRPr="007B7177">
        <w:rPr>
          <w:rFonts w:ascii="Calibri" w:hAnsi="Calibri"/>
          <w:lang w:val="id-ID"/>
        </w:rPr>
        <w:t>component</w:t>
      </w:r>
      <w:proofErr w:type="spellEnd"/>
      <w:r w:rsidRPr="007B7177">
        <w:rPr>
          <w:rFonts w:ascii="Calibri" w:hAnsi="Calibri"/>
          <w:lang w:val="id-ID"/>
        </w:rPr>
        <w:t xml:space="preserve"> (e.g., </w:t>
      </w:r>
      <w:proofErr w:type="spellStart"/>
      <w:r w:rsidRPr="007B7177">
        <w:rPr>
          <w:rFonts w:ascii="Calibri" w:hAnsi="Calibri"/>
          <w:lang w:val="id-ID"/>
        </w:rPr>
        <w:t>frontend</w:t>
      </w:r>
      <w:proofErr w:type="spellEnd"/>
      <w:r w:rsidRPr="007B7177">
        <w:rPr>
          <w:rFonts w:ascii="Calibri" w:hAnsi="Calibri"/>
          <w:lang w:val="id-ID"/>
        </w:rPr>
        <w:t xml:space="preserve">, </w:t>
      </w:r>
      <w:proofErr w:type="spellStart"/>
      <w:r w:rsidRPr="007B7177">
        <w:rPr>
          <w:rFonts w:ascii="Calibri" w:hAnsi="Calibri"/>
          <w:lang w:val="id-ID"/>
        </w:rPr>
        <w:t>backend</w:t>
      </w:r>
      <w:proofErr w:type="spellEnd"/>
      <w:r w:rsidRPr="007B7177">
        <w:rPr>
          <w:rFonts w:ascii="Calibri" w:hAnsi="Calibri"/>
          <w:lang w:val="id-ID"/>
        </w:rPr>
        <w:t xml:space="preserve">, </w:t>
      </w:r>
      <w:proofErr w:type="spellStart"/>
      <w:r w:rsidRPr="007B7177">
        <w:rPr>
          <w:rFonts w:ascii="Calibri" w:hAnsi="Calibri"/>
          <w:lang w:val="id-ID"/>
        </w:rPr>
        <w:t>database</w:t>
      </w:r>
      <w:proofErr w:type="spellEnd"/>
      <w:r w:rsidRPr="007B7177">
        <w:rPr>
          <w:rFonts w:ascii="Calibri" w:hAnsi="Calibri"/>
          <w:lang w:val="id-ID"/>
        </w:rPr>
        <w:t>)</w:t>
      </w:r>
    </w:p>
    <w:p w14:paraId="35A91081" w14:textId="77777777" w:rsidR="00A0615C" w:rsidRDefault="007B7177" w:rsidP="00125790">
      <w:pPr>
        <w:numPr>
          <w:ilvl w:val="1"/>
          <w:numId w:val="7"/>
        </w:numPr>
        <w:tabs>
          <w:tab w:val="clear" w:pos="1440"/>
          <w:tab w:val="left" w:pos="0"/>
          <w:tab w:val="left" w:pos="360"/>
        </w:tabs>
        <w:spacing w:after="0" w:line="240" w:lineRule="auto"/>
        <w:ind w:left="720"/>
        <w:jc w:val="both"/>
        <w:rPr>
          <w:rFonts w:ascii="Calibri" w:hAnsi="Calibri"/>
          <w:lang w:val="id-ID"/>
        </w:rPr>
      </w:pPr>
      <w:r w:rsidRPr="007B7177">
        <w:rPr>
          <w:rFonts w:ascii="Calibri" w:hAnsi="Calibri"/>
          <w:lang w:val="id-ID"/>
        </w:rPr>
        <w:t xml:space="preserve">Technology </w:t>
      </w:r>
      <w:proofErr w:type="spellStart"/>
      <w:r w:rsidRPr="007B7177">
        <w:rPr>
          <w:rFonts w:ascii="Calibri" w:hAnsi="Calibri"/>
          <w:lang w:val="id-ID"/>
        </w:rPr>
        <w:t>Stack</w:t>
      </w:r>
      <w:proofErr w:type="spellEnd"/>
    </w:p>
    <w:p w14:paraId="0EC76046" w14:textId="08F18C89" w:rsidR="008F6601" w:rsidRDefault="007B7177" w:rsidP="00A0615C">
      <w:pPr>
        <w:tabs>
          <w:tab w:val="left" w:pos="0"/>
          <w:tab w:val="left" w:pos="360"/>
        </w:tabs>
        <w:spacing w:after="0" w:line="240" w:lineRule="auto"/>
        <w:ind w:left="720"/>
        <w:jc w:val="both"/>
        <w:rPr>
          <w:rFonts w:ascii="Calibri" w:hAnsi="Calibri"/>
          <w:lang w:val="id-ID"/>
        </w:rPr>
      </w:pPr>
      <w:proofErr w:type="spellStart"/>
      <w:r w:rsidRPr="007B7177">
        <w:rPr>
          <w:rFonts w:ascii="Calibri" w:hAnsi="Calibri"/>
          <w:lang w:val="id-ID"/>
        </w:rPr>
        <w:t>Languages</w:t>
      </w:r>
      <w:proofErr w:type="spellEnd"/>
      <w:r w:rsidRPr="007B7177">
        <w:rPr>
          <w:rFonts w:ascii="Calibri" w:hAnsi="Calibri"/>
          <w:lang w:val="id-ID"/>
        </w:rPr>
        <w:t xml:space="preserve">, </w:t>
      </w:r>
      <w:proofErr w:type="spellStart"/>
      <w:r w:rsidRPr="007B7177">
        <w:rPr>
          <w:rFonts w:ascii="Calibri" w:hAnsi="Calibri"/>
          <w:lang w:val="id-ID"/>
        </w:rPr>
        <w:t>frameworks</w:t>
      </w:r>
      <w:proofErr w:type="spellEnd"/>
      <w:r w:rsidRPr="007B7177">
        <w:rPr>
          <w:rFonts w:ascii="Calibri" w:hAnsi="Calibri"/>
          <w:lang w:val="id-ID"/>
        </w:rPr>
        <w:t xml:space="preserve">, </w:t>
      </w:r>
      <w:proofErr w:type="spellStart"/>
      <w:r w:rsidRPr="007B7177">
        <w:rPr>
          <w:rFonts w:ascii="Calibri" w:hAnsi="Calibri"/>
          <w:lang w:val="id-ID"/>
        </w:rPr>
        <w:t>tools</w:t>
      </w:r>
      <w:proofErr w:type="spellEnd"/>
    </w:p>
    <w:p w14:paraId="33D5FC71" w14:textId="7ECAE125" w:rsidR="006E5D58" w:rsidRDefault="004737BA" w:rsidP="00125790">
      <w:pPr>
        <w:numPr>
          <w:ilvl w:val="0"/>
          <w:numId w:val="7"/>
        </w:numPr>
        <w:tabs>
          <w:tab w:val="clear" w:pos="720"/>
          <w:tab w:val="left" w:pos="0"/>
          <w:tab w:val="left" w:pos="360"/>
        </w:tabs>
        <w:spacing w:after="0" w:line="240" w:lineRule="auto"/>
        <w:ind w:left="360"/>
        <w:jc w:val="both"/>
        <w:rPr>
          <w:rFonts w:ascii="Calibri" w:hAnsi="Calibri"/>
          <w:lang w:val="id-ID"/>
        </w:rPr>
      </w:pPr>
      <w:r>
        <w:rPr>
          <w:rFonts w:ascii="Calibri" w:hAnsi="Calibri"/>
          <w:lang w:val="id-ID"/>
        </w:rPr>
        <w:t>Data Design</w:t>
      </w:r>
    </w:p>
    <w:p w14:paraId="7B63FA5B" w14:textId="77777777" w:rsidR="00D847F7" w:rsidRDefault="004860D7" w:rsidP="00125790">
      <w:pPr>
        <w:numPr>
          <w:ilvl w:val="1"/>
          <w:numId w:val="7"/>
        </w:numPr>
        <w:tabs>
          <w:tab w:val="clear" w:pos="1440"/>
          <w:tab w:val="left" w:pos="0"/>
          <w:tab w:val="left" w:pos="360"/>
        </w:tabs>
        <w:spacing w:after="0" w:line="240" w:lineRule="auto"/>
        <w:ind w:left="720"/>
        <w:jc w:val="both"/>
        <w:rPr>
          <w:rFonts w:ascii="Calibri" w:hAnsi="Calibri"/>
          <w:lang w:val="id-ID"/>
        </w:rPr>
      </w:pPr>
      <w:r w:rsidRPr="004860D7">
        <w:rPr>
          <w:rFonts w:ascii="Calibri" w:hAnsi="Calibri"/>
          <w:lang w:val="id-ID"/>
        </w:rPr>
        <w:t xml:space="preserve">Data </w:t>
      </w:r>
      <w:proofErr w:type="spellStart"/>
      <w:r w:rsidRPr="004860D7">
        <w:rPr>
          <w:rFonts w:ascii="Calibri" w:hAnsi="Calibri"/>
          <w:lang w:val="id-ID"/>
        </w:rPr>
        <w:t>Models</w:t>
      </w:r>
      <w:proofErr w:type="spellEnd"/>
    </w:p>
    <w:p w14:paraId="423987C5" w14:textId="677B2C6B" w:rsidR="004860D7" w:rsidRPr="004860D7" w:rsidRDefault="004860D7" w:rsidP="00D847F7">
      <w:pPr>
        <w:tabs>
          <w:tab w:val="left" w:pos="0"/>
          <w:tab w:val="left" w:pos="360"/>
        </w:tabs>
        <w:spacing w:after="0" w:line="240" w:lineRule="auto"/>
        <w:ind w:left="720"/>
        <w:jc w:val="both"/>
        <w:rPr>
          <w:rFonts w:ascii="Calibri" w:hAnsi="Calibri"/>
          <w:lang w:val="id-ID"/>
        </w:rPr>
      </w:pPr>
      <w:r w:rsidRPr="004860D7">
        <w:rPr>
          <w:rFonts w:ascii="Calibri" w:hAnsi="Calibri"/>
          <w:lang w:val="id-ID"/>
        </w:rPr>
        <w:t xml:space="preserve">ER </w:t>
      </w:r>
      <w:proofErr w:type="spellStart"/>
      <w:r w:rsidRPr="004860D7">
        <w:rPr>
          <w:rFonts w:ascii="Calibri" w:hAnsi="Calibri"/>
          <w:lang w:val="id-ID"/>
        </w:rPr>
        <w:t>diagrams</w:t>
      </w:r>
      <w:proofErr w:type="spellEnd"/>
      <w:r w:rsidRPr="004860D7">
        <w:rPr>
          <w:rFonts w:ascii="Calibri" w:hAnsi="Calibri"/>
          <w:lang w:val="id-ID"/>
        </w:rPr>
        <w:t xml:space="preserve"> </w:t>
      </w:r>
      <w:proofErr w:type="spellStart"/>
      <w:r w:rsidRPr="004860D7">
        <w:rPr>
          <w:rFonts w:ascii="Calibri" w:hAnsi="Calibri"/>
          <w:lang w:val="id-ID"/>
        </w:rPr>
        <w:t>or</w:t>
      </w:r>
      <w:proofErr w:type="spellEnd"/>
      <w:r w:rsidRPr="004860D7">
        <w:rPr>
          <w:rFonts w:ascii="Calibri" w:hAnsi="Calibri"/>
          <w:lang w:val="id-ID"/>
        </w:rPr>
        <w:t xml:space="preserve"> </w:t>
      </w:r>
      <w:proofErr w:type="spellStart"/>
      <w:r w:rsidRPr="004860D7">
        <w:rPr>
          <w:rFonts w:ascii="Calibri" w:hAnsi="Calibri"/>
          <w:lang w:val="id-ID"/>
        </w:rPr>
        <w:t>schema</w:t>
      </w:r>
      <w:proofErr w:type="spellEnd"/>
    </w:p>
    <w:p w14:paraId="49553455" w14:textId="77777777" w:rsidR="00D847F7" w:rsidRDefault="004860D7" w:rsidP="00125790">
      <w:pPr>
        <w:numPr>
          <w:ilvl w:val="1"/>
          <w:numId w:val="7"/>
        </w:numPr>
        <w:tabs>
          <w:tab w:val="clear" w:pos="1440"/>
          <w:tab w:val="left" w:pos="0"/>
          <w:tab w:val="left" w:pos="360"/>
        </w:tabs>
        <w:spacing w:after="0" w:line="240" w:lineRule="auto"/>
        <w:ind w:left="720"/>
        <w:jc w:val="both"/>
        <w:rPr>
          <w:rFonts w:ascii="Calibri" w:hAnsi="Calibri"/>
          <w:lang w:val="id-ID"/>
        </w:rPr>
      </w:pPr>
      <w:r w:rsidRPr="004860D7">
        <w:rPr>
          <w:rFonts w:ascii="Calibri" w:hAnsi="Calibri"/>
          <w:lang w:val="id-ID"/>
        </w:rPr>
        <w:t xml:space="preserve">Data </w:t>
      </w:r>
      <w:proofErr w:type="spellStart"/>
      <w:r w:rsidRPr="004860D7">
        <w:rPr>
          <w:rFonts w:ascii="Calibri" w:hAnsi="Calibri"/>
          <w:lang w:val="id-ID"/>
        </w:rPr>
        <w:t>Flow</w:t>
      </w:r>
      <w:proofErr w:type="spellEnd"/>
    </w:p>
    <w:p w14:paraId="07AF9BC7" w14:textId="1E233FD9" w:rsidR="004860D7" w:rsidRDefault="004860D7" w:rsidP="00D847F7">
      <w:pPr>
        <w:tabs>
          <w:tab w:val="left" w:pos="0"/>
          <w:tab w:val="left" w:pos="360"/>
        </w:tabs>
        <w:spacing w:after="0" w:line="240" w:lineRule="auto"/>
        <w:ind w:left="720"/>
        <w:jc w:val="both"/>
        <w:rPr>
          <w:rFonts w:ascii="Calibri" w:hAnsi="Calibri"/>
          <w:lang w:val="id-ID"/>
        </w:rPr>
      </w:pPr>
      <w:proofErr w:type="spellStart"/>
      <w:r w:rsidRPr="004860D7">
        <w:rPr>
          <w:rFonts w:ascii="Calibri" w:hAnsi="Calibri"/>
          <w:lang w:val="id-ID"/>
        </w:rPr>
        <w:t>How</w:t>
      </w:r>
      <w:proofErr w:type="spellEnd"/>
      <w:r w:rsidRPr="004860D7">
        <w:rPr>
          <w:rFonts w:ascii="Calibri" w:hAnsi="Calibri"/>
          <w:lang w:val="id-ID"/>
        </w:rPr>
        <w:t xml:space="preserve"> data </w:t>
      </w:r>
      <w:proofErr w:type="spellStart"/>
      <w:r w:rsidRPr="004860D7">
        <w:rPr>
          <w:rFonts w:ascii="Calibri" w:hAnsi="Calibri"/>
          <w:lang w:val="id-ID"/>
        </w:rPr>
        <w:t>moves</w:t>
      </w:r>
      <w:proofErr w:type="spellEnd"/>
      <w:r w:rsidRPr="004860D7">
        <w:rPr>
          <w:rFonts w:ascii="Calibri" w:hAnsi="Calibri"/>
          <w:lang w:val="id-ID"/>
        </w:rPr>
        <w:t xml:space="preserve"> </w:t>
      </w:r>
      <w:proofErr w:type="spellStart"/>
      <w:r w:rsidRPr="004860D7">
        <w:rPr>
          <w:rFonts w:ascii="Calibri" w:hAnsi="Calibri"/>
          <w:lang w:val="id-ID"/>
        </w:rPr>
        <w:t>through</w:t>
      </w:r>
      <w:proofErr w:type="spellEnd"/>
      <w:r w:rsidRPr="004860D7">
        <w:rPr>
          <w:rFonts w:ascii="Calibri" w:hAnsi="Calibri"/>
          <w:lang w:val="id-ID"/>
        </w:rPr>
        <w:t xml:space="preserve"> </w:t>
      </w:r>
      <w:proofErr w:type="spellStart"/>
      <w:r w:rsidRPr="004860D7">
        <w:rPr>
          <w:rFonts w:ascii="Calibri" w:hAnsi="Calibri"/>
          <w:lang w:val="id-ID"/>
        </w:rPr>
        <w:t>the</w:t>
      </w:r>
      <w:proofErr w:type="spellEnd"/>
      <w:r w:rsidRPr="004860D7">
        <w:rPr>
          <w:rFonts w:ascii="Calibri" w:hAnsi="Calibri"/>
          <w:lang w:val="id-ID"/>
        </w:rPr>
        <w:t xml:space="preserve"> </w:t>
      </w:r>
      <w:proofErr w:type="spellStart"/>
      <w:r w:rsidRPr="004860D7">
        <w:rPr>
          <w:rFonts w:ascii="Calibri" w:hAnsi="Calibri"/>
          <w:lang w:val="id-ID"/>
        </w:rPr>
        <w:t>system</w:t>
      </w:r>
      <w:r w:rsidRPr="007B7177">
        <w:rPr>
          <w:rFonts w:ascii="Calibri" w:hAnsi="Calibri"/>
          <w:lang w:val="id-ID"/>
        </w:rPr>
        <w:t>Technology</w:t>
      </w:r>
      <w:proofErr w:type="spellEnd"/>
      <w:r w:rsidRPr="007B7177">
        <w:rPr>
          <w:rFonts w:ascii="Calibri" w:hAnsi="Calibri"/>
          <w:lang w:val="id-ID"/>
        </w:rPr>
        <w:t xml:space="preserve"> </w:t>
      </w:r>
      <w:proofErr w:type="spellStart"/>
      <w:r w:rsidRPr="007B7177">
        <w:rPr>
          <w:rFonts w:ascii="Calibri" w:hAnsi="Calibri"/>
          <w:lang w:val="id-ID"/>
        </w:rPr>
        <w:t>Stack</w:t>
      </w:r>
      <w:proofErr w:type="spellEnd"/>
      <w:r w:rsidRPr="007B7177">
        <w:rPr>
          <w:rFonts w:ascii="Calibri" w:hAnsi="Calibri"/>
          <w:lang w:val="id-ID"/>
        </w:rPr>
        <w:t xml:space="preserve">: </w:t>
      </w:r>
      <w:proofErr w:type="spellStart"/>
      <w:r w:rsidRPr="007B7177">
        <w:rPr>
          <w:rFonts w:ascii="Calibri" w:hAnsi="Calibri"/>
          <w:lang w:val="id-ID"/>
        </w:rPr>
        <w:t>Languages</w:t>
      </w:r>
      <w:proofErr w:type="spellEnd"/>
      <w:r w:rsidRPr="007B7177">
        <w:rPr>
          <w:rFonts w:ascii="Calibri" w:hAnsi="Calibri"/>
          <w:lang w:val="id-ID"/>
        </w:rPr>
        <w:t xml:space="preserve">, </w:t>
      </w:r>
      <w:proofErr w:type="spellStart"/>
      <w:r w:rsidRPr="007B7177">
        <w:rPr>
          <w:rFonts w:ascii="Calibri" w:hAnsi="Calibri"/>
          <w:lang w:val="id-ID"/>
        </w:rPr>
        <w:t>frameworks</w:t>
      </w:r>
      <w:proofErr w:type="spellEnd"/>
      <w:r w:rsidRPr="007B7177">
        <w:rPr>
          <w:rFonts w:ascii="Calibri" w:hAnsi="Calibri"/>
          <w:lang w:val="id-ID"/>
        </w:rPr>
        <w:t xml:space="preserve">, </w:t>
      </w:r>
      <w:proofErr w:type="spellStart"/>
      <w:r w:rsidRPr="007B7177">
        <w:rPr>
          <w:rFonts w:ascii="Calibri" w:hAnsi="Calibri"/>
          <w:lang w:val="id-ID"/>
        </w:rPr>
        <w:t>tools</w:t>
      </w:r>
      <w:proofErr w:type="spellEnd"/>
    </w:p>
    <w:p w14:paraId="13471EB6" w14:textId="77777777" w:rsidR="00340DD5" w:rsidRPr="00340DD5" w:rsidRDefault="00340DD5" w:rsidP="00125790">
      <w:pPr>
        <w:numPr>
          <w:ilvl w:val="0"/>
          <w:numId w:val="7"/>
        </w:numPr>
        <w:tabs>
          <w:tab w:val="clear" w:pos="720"/>
          <w:tab w:val="left" w:pos="0"/>
          <w:tab w:val="left" w:pos="360"/>
        </w:tabs>
        <w:spacing w:after="0" w:line="240" w:lineRule="auto"/>
        <w:ind w:left="360"/>
        <w:jc w:val="both"/>
        <w:rPr>
          <w:rFonts w:ascii="Calibri" w:hAnsi="Calibri"/>
          <w:lang w:val="id-ID"/>
        </w:rPr>
      </w:pPr>
      <w:proofErr w:type="spellStart"/>
      <w:r w:rsidRPr="00340DD5">
        <w:rPr>
          <w:rFonts w:ascii="Calibri" w:hAnsi="Calibri"/>
          <w:lang w:val="id-ID"/>
        </w:rPr>
        <w:t>Appendix</w:t>
      </w:r>
      <w:proofErr w:type="spellEnd"/>
    </w:p>
    <w:p w14:paraId="2A71E657" w14:textId="77777777" w:rsidR="00340DD5" w:rsidRPr="00340DD5" w:rsidRDefault="00340DD5" w:rsidP="00125790">
      <w:pPr>
        <w:numPr>
          <w:ilvl w:val="1"/>
          <w:numId w:val="7"/>
        </w:numPr>
        <w:tabs>
          <w:tab w:val="clear" w:pos="1440"/>
          <w:tab w:val="left" w:pos="0"/>
          <w:tab w:val="left" w:pos="360"/>
        </w:tabs>
        <w:spacing w:after="0" w:line="240" w:lineRule="auto"/>
        <w:ind w:left="720"/>
        <w:jc w:val="both"/>
        <w:rPr>
          <w:rFonts w:ascii="Calibri" w:hAnsi="Calibri"/>
          <w:lang w:val="id-ID"/>
        </w:rPr>
      </w:pPr>
      <w:proofErr w:type="spellStart"/>
      <w:r w:rsidRPr="00340DD5">
        <w:rPr>
          <w:rFonts w:ascii="Calibri" w:hAnsi="Calibri"/>
          <w:lang w:val="id-ID"/>
        </w:rPr>
        <w:t>List</w:t>
      </w:r>
      <w:proofErr w:type="spellEnd"/>
      <w:r w:rsidRPr="00340DD5">
        <w:rPr>
          <w:rFonts w:ascii="Calibri" w:hAnsi="Calibri"/>
          <w:lang w:val="id-ID"/>
        </w:rPr>
        <w:t xml:space="preserve"> </w:t>
      </w:r>
      <w:proofErr w:type="spellStart"/>
      <w:r w:rsidRPr="00340DD5">
        <w:rPr>
          <w:rFonts w:ascii="Calibri" w:hAnsi="Calibri"/>
          <w:lang w:val="id-ID"/>
        </w:rPr>
        <w:t>of</w:t>
      </w:r>
      <w:proofErr w:type="spellEnd"/>
      <w:r w:rsidRPr="00340DD5">
        <w:rPr>
          <w:rFonts w:ascii="Calibri" w:hAnsi="Calibri"/>
          <w:lang w:val="id-ID"/>
        </w:rPr>
        <w:t xml:space="preserve"> </w:t>
      </w:r>
      <w:proofErr w:type="spellStart"/>
      <w:r w:rsidRPr="00340DD5">
        <w:rPr>
          <w:rFonts w:ascii="Calibri" w:hAnsi="Calibri"/>
          <w:lang w:val="id-ID"/>
        </w:rPr>
        <w:t>Procedures</w:t>
      </w:r>
      <w:proofErr w:type="spellEnd"/>
      <w:r w:rsidRPr="00340DD5">
        <w:rPr>
          <w:rFonts w:ascii="Calibri" w:hAnsi="Calibri"/>
          <w:lang w:val="id-ID"/>
        </w:rPr>
        <w:t xml:space="preserve"> </w:t>
      </w:r>
      <w:proofErr w:type="spellStart"/>
      <w:r w:rsidRPr="00340DD5">
        <w:rPr>
          <w:rFonts w:ascii="Calibri" w:hAnsi="Calibri"/>
          <w:lang w:val="id-ID"/>
        </w:rPr>
        <w:t>and</w:t>
      </w:r>
      <w:proofErr w:type="spellEnd"/>
      <w:r w:rsidRPr="00340DD5">
        <w:rPr>
          <w:rFonts w:ascii="Calibri" w:hAnsi="Calibri"/>
          <w:lang w:val="id-ID"/>
        </w:rPr>
        <w:t xml:space="preserve"> SQL </w:t>
      </w:r>
      <w:proofErr w:type="spellStart"/>
      <w:r w:rsidRPr="00340DD5">
        <w:rPr>
          <w:rFonts w:ascii="Calibri" w:hAnsi="Calibri"/>
          <w:lang w:val="id-ID"/>
        </w:rPr>
        <w:t>Statements</w:t>
      </w:r>
      <w:proofErr w:type="spellEnd"/>
      <w:r w:rsidRPr="00340DD5">
        <w:rPr>
          <w:rFonts w:ascii="Calibri" w:hAnsi="Calibri"/>
          <w:lang w:val="id-ID"/>
        </w:rPr>
        <w:t xml:space="preserve"> in SSIS</w:t>
      </w:r>
    </w:p>
    <w:p w14:paraId="53184405" w14:textId="6E9E5040" w:rsidR="004860D7" w:rsidRDefault="00340DD5" w:rsidP="00125790">
      <w:pPr>
        <w:numPr>
          <w:ilvl w:val="1"/>
          <w:numId w:val="7"/>
        </w:numPr>
        <w:tabs>
          <w:tab w:val="clear" w:pos="1440"/>
          <w:tab w:val="left" w:pos="0"/>
          <w:tab w:val="left" w:pos="360"/>
        </w:tabs>
        <w:spacing w:after="0" w:line="240" w:lineRule="auto"/>
        <w:ind w:left="720"/>
        <w:jc w:val="both"/>
        <w:rPr>
          <w:rFonts w:ascii="Calibri" w:hAnsi="Calibri"/>
          <w:lang w:val="id-ID"/>
        </w:rPr>
      </w:pPr>
      <w:proofErr w:type="spellStart"/>
      <w:r w:rsidRPr="00340DD5">
        <w:rPr>
          <w:rFonts w:ascii="Calibri" w:hAnsi="Calibri"/>
          <w:lang w:val="id-ID"/>
        </w:rPr>
        <w:t>Table</w:t>
      </w:r>
      <w:proofErr w:type="spellEnd"/>
      <w:r w:rsidRPr="00340DD5">
        <w:rPr>
          <w:rFonts w:ascii="Calibri" w:hAnsi="Calibri"/>
          <w:lang w:val="id-ID"/>
        </w:rPr>
        <w:t xml:space="preserve"> </w:t>
      </w:r>
      <w:proofErr w:type="spellStart"/>
      <w:r w:rsidRPr="00340DD5">
        <w:rPr>
          <w:rFonts w:ascii="Calibri" w:hAnsi="Calibri"/>
          <w:lang w:val="id-ID"/>
        </w:rPr>
        <w:t>Specification</w:t>
      </w:r>
      <w:proofErr w:type="spellEnd"/>
    </w:p>
    <w:p w14:paraId="1BD78633" w14:textId="3AAA0D63" w:rsidR="0053384A" w:rsidRDefault="0053384A" w:rsidP="00125790">
      <w:pPr>
        <w:numPr>
          <w:ilvl w:val="1"/>
          <w:numId w:val="7"/>
        </w:numPr>
        <w:tabs>
          <w:tab w:val="clear" w:pos="1440"/>
          <w:tab w:val="left" w:pos="0"/>
          <w:tab w:val="left" w:pos="360"/>
        </w:tabs>
        <w:spacing w:after="0" w:line="240" w:lineRule="auto"/>
        <w:ind w:left="720"/>
        <w:jc w:val="both"/>
        <w:rPr>
          <w:rFonts w:ascii="Calibri" w:hAnsi="Calibri"/>
          <w:lang w:val="id-ID"/>
        </w:rPr>
      </w:pPr>
      <w:proofErr w:type="spellStart"/>
      <w:r>
        <w:rPr>
          <w:rFonts w:ascii="Calibri" w:hAnsi="Calibri"/>
          <w:lang w:val="id-ID"/>
        </w:rPr>
        <w:t>Job</w:t>
      </w:r>
      <w:proofErr w:type="spellEnd"/>
      <w:r>
        <w:rPr>
          <w:rFonts w:ascii="Calibri" w:hAnsi="Calibri"/>
          <w:lang w:val="id-ID"/>
        </w:rPr>
        <w:t xml:space="preserve"> </w:t>
      </w:r>
      <w:proofErr w:type="spellStart"/>
      <w:r>
        <w:rPr>
          <w:rFonts w:ascii="Calibri" w:hAnsi="Calibri"/>
          <w:lang w:val="id-ID"/>
        </w:rPr>
        <w:t>Dependency</w:t>
      </w:r>
      <w:proofErr w:type="spellEnd"/>
    </w:p>
    <w:p w14:paraId="60DF9D73" w14:textId="77777777" w:rsidR="00340DD5" w:rsidRDefault="00340DD5" w:rsidP="00340DD5">
      <w:pPr>
        <w:tabs>
          <w:tab w:val="left" w:pos="0"/>
          <w:tab w:val="left" w:pos="360"/>
        </w:tabs>
        <w:spacing w:after="0" w:line="240" w:lineRule="auto"/>
        <w:jc w:val="both"/>
        <w:rPr>
          <w:rFonts w:ascii="Calibri" w:hAnsi="Calibri"/>
          <w:lang w:val="id-ID"/>
        </w:rPr>
      </w:pPr>
    </w:p>
    <w:p w14:paraId="35503000" w14:textId="77777777" w:rsidR="007D69D8" w:rsidRDefault="007D69D8">
      <w:pPr>
        <w:rPr>
          <w:rFonts w:ascii="Calibri" w:hAnsi="Calibri"/>
          <w:lang w:val="id-ID"/>
        </w:rPr>
      </w:pPr>
      <w:r>
        <w:rPr>
          <w:rFonts w:ascii="Calibri" w:hAnsi="Calibri"/>
          <w:lang w:val="id-ID"/>
        </w:rPr>
        <w:br w:type="page"/>
      </w:r>
    </w:p>
    <w:p w14:paraId="43056BE6" w14:textId="0AF0072E" w:rsidR="00575888" w:rsidRPr="00220057" w:rsidRDefault="00575888" w:rsidP="00575888">
      <w:pPr>
        <w:jc w:val="center"/>
        <w:rPr>
          <w:rFonts w:ascii="Calibri" w:hAnsi="Calibri" w:cs="Calibri"/>
          <w:i/>
          <w:color w:val="BFBFBF"/>
          <w:sz w:val="28"/>
          <w:szCs w:val="28"/>
          <w:lang w:val="id-ID"/>
        </w:rPr>
      </w:pPr>
      <w:proofErr w:type="spellStart"/>
      <w:r w:rsidRPr="00220057">
        <w:rPr>
          <w:rFonts w:ascii="Calibri" w:hAnsi="Calibri" w:cs="Calibri"/>
          <w:i/>
          <w:color w:val="BFBFBF"/>
          <w:sz w:val="28"/>
          <w:szCs w:val="28"/>
          <w:lang w:val="id-ID"/>
        </w:rPr>
        <w:lastRenderedPageBreak/>
        <w:t>Document</w:t>
      </w:r>
      <w:proofErr w:type="spellEnd"/>
      <w:r w:rsidRPr="00220057">
        <w:rPr>
          <w:rFonts w:ascii="Calibri" w:hAnsi="Calibri" w:cs="Calibri"/>
          <w:i/>
          <w:color w:val="BFBFBF"/>
          <w:sz w:val="28"/>
          <w:szCs w:val="28"/>
          <w:lang w:val="id-ID"/>
        </w:rPr>
        <w:t xml:space="preserve"> </w:t>
      </w:r>
      <w:proofErr w:type="spellStart"/>
      <w:r w:rsidRPr="00220057">
        <w:rPr>
          <w:rFonts w:ascii="Calibri" w:hAnsi="Calibri" w:cs="Calibri"/>
          <w:i/>
          <w:color w:val="BFBFBF"/>
          <w:sz w:val="28"/>
          <w:szCs w:val="28"/>
          <w:lang w:val="id-ID"/>
        </w:rPr>
        <w:t>Change</w:t>
      </w:r>
      <w:proofErr w:type="spellEnd"/>
      <w:r w:rsidRPr="00220057">
        <w:rPr>
          <w:rFonts w:ascii="Calibri" w:hAnsi="Calibri" w:cs="Calibri"/>
          <w:i/>
          <w:color w:val="BFBFBF"/>
          <w:sz w:val="28"/>
          <w:szCs w:val="28"/>
          <w:lang w:val="id-ID"/>
        </w:rPr>
        <w:t xml:space="preserve"> </w:t>
      </w:r>
      <w:proofErr w:type="spellStart"/>
      <w:r w:rsidRPr="00220057">
        <w:rPr>
          <w:rFonts w:ascii="Calibri" w:hAnsi="Calibri" w:cs="Calibri"/>
          <w:i/>
          <w:color w:val="BFBFBF"/>
          <w:sz w:val="28"/>
          <w:szCs w:val="28"/>
          <w:lang w:val="id-ID"/>
        </w:rPr>
        <w:t>Control</w:t>
      </w:r>
      <w:proofErr w:type="spellEnd"/>
    </w:p>
    <w:p w14:paraId="42093258" w14:textId="77777777" w:rsidR="00575888" w:rsidRPr="00220057" w:rsidRDefault="00575888" w:rsidP="00575888">
      <w:pPr>
        <w:pStyle w:val="Header"/>
        <w:rPr>
          <w:rFonts w:ascii="Calibri" w:hAnsi="Calibri" w:cs="Calibri"/>
          <w:b/>
          <w:bCs/>
          <w:lang w:val="id-ID"/>
        </w:rPr>
      </w:pPr>
      <w:r w:rsidRPr="00220057">
        <w:rPr>
          <w:rFonts w:ascii="Calibri" w:hAnsi="Calibri" w:cs="Calibri"/>
          <w:b/>
          <w:bCs/>
          <w:lang w:val="id-ID"/>
        </w:rPr>
        <w:t xml:space="preserve"> </w:t>
      </w:r>
    </w:p>
    <w:tbl>
      <w:tblPr>
        <w:tblW w:w="9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97"/>
        <w:gridCol w:w="2251"/>
        <w:gridCol w:w="2970"/>
        <w:gridCol w:w="3060"/>
      </w:tblGrid>
      <w:tr w:rsidR="00575888" w:rsidRPr="00220057" w14:paraId="11B723F8" w14:textId="77777777">
        <w:trPr>
          <w:trHeight w:val="432"/>
        </w:trPr>
        <w:tc>
          <w:tcPr>
            <w:tcW w:w="0" w:type="auto"/>
            <w:shd w:val="clear" w:color="auto" w:fill="D9D9D9"/>
          </w:tcPr>
          <w:p w14:paraId="75DD20FF" w14:textId="77777777" w:rsidR="00575888" w:rsidRPr="00220057" w:rsidRDefault="00575888">
            <w:pPr>
              <w:pStyle w:val="Header"/>
              <w:rPr>
                <w:rFonts w:ascii="Calibri" w:hAnsi="Calibri" w:cs="Calibri"/>
                <w:b/>
                <w:bCs/>
                <w:lang w:val="id-ID"/>
              </w:rPr>
            </w:pPr>
            <w:proofErr w:type="spellStart"/>
            <w:r w:rsidRPr="00220057">
              <w:rPr>
                <w:rFonts w:ascii="Calibri" w:hAnsi="Calibri" w:cs="Calibri"/>
                <w:b/>
                <w:bCs/>
                <w:lang w:val="id-ID"/>
              </w:rPr>
              <w:t>Version</w:t>
            </w:r>
            <w:proofErr w:type="spellEnd"/>
          </w:p>
        </w:tc>
        <w:tc>
          <w:tcPr>
            <w:tcW w:w="2251" w:type="dxa"/>
            <w:shd w:val="clear" w:color="auto" w:fill="D9D9D9"/>
          </w:tcPr>
          <w:p w14:paraId="3F47DE55" w14:textId="77777777" w:rsidR="00575888" w:rsidRPr="00220057" w:rsidRDefault="00575888">
            <w:pPr>
              <w:pStyle w:val="Header"/>
              <w:rPr>
                <w:rFonts w:ascii="Calibri" w:hAnsi="Calibri" w:cs="Calibri"/>
                <w:b/>
                <w:bCs/>
                <w:lang w:val="id-ID"/>
              </w:rPr>
            </w:pPr>
            <w:r w:rsidRPr="00220057">
              <w:rPr>
                <w:rFonts w:ascii="Calibri" w:hAnsi="Calibri" w:cs="Calibri"/>
                <w:b/>
                <w:bCs/>
                <w:lang w:val="id-ID"/>
              </w:rPr>
              <w:t>Date</w:t>
            </w:r>
          </w:p>
        </w:tc>
        <w:tc>
          <w:tcPr>
            <w:tcW w:w="2970" w:type="dxa"/>
            <w:shd w:val="clear" w:color="auto" w:fill="D9D9D9"/>
          </w:tcPr>
          <w:p w14:paraId="43293AEB" w14:textId="77777777" w:rsidR="00575888" w:rsidRPr="00220057" w:rsidRDefault="00575888">
            <w:pPr>
              <w:pStyle w:val="Header"/>
              <w:rPr>
                <w:rFonts w:ascii="Calibri" w:hAnsi="Calibri" w:cs="Calibri"/>
                <w:b/>
                <w:bCs/>
                <w:lang w:val="id-ID"/>
              </w:rPr>
            </w:pPr>
            <w:proofErr w:type="spellStart"/>
            <w:r w:rsidRPr="00220057">
              <w:rPr>
                <w:rFonts w:ascii="Calibri" w:hAnsi="Calibri" w:cs="Calibri"/>
                <w:b/>
                <w:bCs/>
                <w:lang w:val="id-ID"/>
              </w:rPr>
              <w:t>Authors</w:t>
            </w:r>
            <w:proofErr w:type="spellEnd"/>
          </w:p>
        </w:tc>
        <w:tc>
          <w:tcPr>
            <w:tcW w:w="3060" w:type="dxa"/>
            <w:shd w:val="clear" w:color="auto" w:fill="D9D9D9"/>
          </w:tcPr>
          <w:p w14:paraId="1FC6339F" w14:textId="77777777" w:rsidR="00575888" w:rsidRPr="00220057" w:rsidRDefault="00575888">
            <w:pPr>
              <w:pStyle w:val="Header"/>
              <w:rPr>
                <w:rFonts w:ascii="Calibri" w:hAnsi="Calibri" w:cs="Calibri"/>
                <w:b/>
                <w:bCs/>
                <w:lang w:val="id-ID"/>
              </w:rPr>
            </w:pPr>
            <w:proofErr w:type="spellStart"/>
            <w:r w:rsidRPr="00220057">
              <w:rPr>
                <w:rFonts w:ascii="Calibri" w:hAnsi="Calibri" w:cs="Calibri"/>
                <w:b/>
                <w:bCs/>
                <w:lang w:val="id-ID"/>
              </w:rPr>
              <w:t>Summary</w:t>
            </w:r>
            <w:proofErr w:type="spellEnd"/>
            <w:r w:rsidRPr="00220057">
              <w:rPr>
                <w:rFonts w:ascii="Calibri" w:hAnsi="Calibri" w:cs="Calibri"/>
                <w:b/>
                <w:bCs/>
                <w:lang w:val="id-ID"/>
              </w:rPr>
              <w:t xml:space="preserve"> </w:t>
            </w:r>
            <w:proofErr w:type="spellStart"/>
            <w:r w:rsidRPr="00220057">
              <w:rPr>
                <w:rFonts w:ascii="Calibri" w:hAnsi="Calibri" w:cs="Calibri"/>
                <w:b/>
                <w:bCs/>
                <w:lang w:val="id-ID"/>
              </w:rPr>
              <w:t>of</w:t>
            </w:r>
            <w:proofErr w:type="spellEnd"/>
            <w:r w:rsidRPr="00220057">
              <w:rPr>
                <w:rFonts w:ascii="Calibri" w:hAnsi="Calibri" w:cs="Calibri"/>
                <w:b/>
                <w:bCs/>
                <w:lang w:val="id-ID"/>
              </w:rPr>
              <w:t xml:space="preserve"> </w:t>
            </w:r>
            <w:proofErr w:type="spellStart"/>
            <w:r w:rsidRPr="00220057">
              <w:rPr>
                <w:rFonts w:ascii="Calibri" w:hAnsi="Calibri" w:cs="Calibri"/>
                <w:b/>
                <w:bCs/>
                <w:lang w:val="id-ID"/>
              </w:rPr>
              <w:t>Changes</w:t>
            </w:r>
            <w:proofErr w:type="spellEnd"/>
          </w:p>
        </w:tc>
      </w:tr>
      <w:tr w:rsidR="00575888" w:rsidRPr="00220057" w14:paraId="6096BA58" w14:textId="77777777">
        <w:trPr>
          <w:trHeight w:val="390"/>
        </w:trPr>
        <w:tc>
          <w:tcPr>
            <w:tcW w:w="0" w:type="auto"/>
            <w:vAlign w:val="center"/>
          </w:tcPr>
          <w:p w14:paraId="39EBA654" w14:textId="77777777" w:rsidR="00575888" w:rsidRPr="00220057" w:rsidRDefault="00575888">
            <w:pPr>
              <w:pStyle w:val="Header"/>
              <w:rPr>
                <w:rFonts w:ascii="Calibri" w:hAnsi="Calibri" w:cs="Calibri"/>
                <w:lang w:val="id-ID"/>
              </w:rPr>
            </w:pPr>
            <w:r w:rsidRPr="00220057">
              <w:rPr>
                <w:rFonts w:ascii="Calibri" w:hAnsi="Calibri" w:cs="Calibri"/>
                <w:lang w:val="id-ID"/>
              </w:rPr>
              <w:t>0.1</w:t>
            </w:r>
          </w:p>
        </w:tc>
        <w:tc>
          <w:tcPr>
            <w:tcW w:w="2251" w:type="dxa"/>
            <w:vAlign w:val="center"/>
          </w:tcPr>
          <w:p w14:paraId="2058B810" w14:textId="769B97CD" w:rsidR="00575888" w:rsidRPr="00220057" w:rsidRDefault="001D7F03">
            <w:pPr>
              <w:pStyle w:val="Header"/>
              <w:rPr>
                <w:rFonts w:ascii="Calibri" w:hAnsi="Calibri" w:cs="Calibri"/>
              </w:rPr>
            </w:pPr>
            <w:r>
              <w:rPr>
                <w:rFonts w:ascii="Calibri" w:hAnsi="Calibri" w:cs="Calibri"/>
              </w:rPr>
              <w:t>31</w:t>
            </w:r>
            <w:r w:rsidR="00575888">
              <w:rPr>
                <w:rFonts w:ascii="Calibri" w:hAnsi="Calibri" w:cs="Calibri"/>
              </w:rPr>
              <w:t xml:space="preserve"> August</w:t>
            </w:r>
            <w:r w:rsidR="00575888" w:rsidRPr="00220057">
              <w:rPr>
                <w:rFonts w:ascii="Calibri" w:hAnsi="Calibri" w:cs="Calibri"/>
              </w:rPr>
              <w:t xml:space="preserve"> 20</w:t>
            </w:r>
            <w:r>
              <w:rPr>
                <w:rFonts w:ascii="Calibri" w:hAnsi="Calibri" w:cs="Calibri"/>
              </w:rPr>
              <w:t>25</w:t>
            </w:r>
          </w:p>
        </w:tc>
        <w:tc>
          <w:tcPr>
            <w:tcW w:w="2970" w:type="dxa"/>
            <w:vAlign w:val="center"/>
          </w:tcPr>
          <w:p w14:paraId="069A0599" w14:textId="09C2193E" w:rsidR="00575888" w:rsidRPr="00220057" w:rsidRDefault="001D7F03">
            <w:pPr>
              <w:pStyle w:val="Header"/>
              <w:rPr>
                <w:rFonts w:ascii="Calibri" w:hAnsi="Calibri" w:cs="Calibri"/>
              </w:rPr>
            </w:pPr>
            <w:r>
              <w:rPr>
                <w:rFonts w:ascii="Calibri" w:hAnsi="Calibri" w:cs="Calibri"/>
              </w:rPr>
              <w:t>MS TSD</w:t>
            </w:r>
            <w:r w:rsidR="00575888">
              <w:rPr>
                <w:rFonts w:ascii="Calibri" w:hAnsi="Calibri" w:cs="Calibri"/>
              </w:rPr>
              <w:t xml:space="preserve"> Team</w:t>
            </w:r>
          </w:p>
        </w:tc>
        <w:tc>
          <w:tcPr>
            <w:tcW w:w="3060" w:type="dxa"/>
            <w:vAlign w:val="center"/>
          </w:tcPr>
          <w:p w14:paraId="5DD57281" w14:textId="77777777" w:rsidR="00575888" w:rsidRPr="00220057" w:rsidRDefault="00575888">
            <w:pPr>
              <w:pStyle w:val="Header"/>
              <w:rPr>
                <w:rFonts w:ascii="Calibri" w:hAnsi="Calibri" w:cs="Calibri"/>
              </w:rPr>
            </w:pPr>
            <w:r w:rsidRPr="00220057">
              <w:rPr>
                <w:rFonts w:ascii="Calibri" w:hAnsi="Calibri" w:cs="Calibri"/>
              </w:rPr>
              <w:t>Draft Document</w:t>
            </w:r>
          </w:p>
        </w:tc>
      </w:tr>
      <w:tr w:rsidR="00575888" w:rsidRPr="00220057" w14:paraId="5A9EDCA3" w14:textId="77777777">
        <w:trPr>
          <w:trHeight w:val="419"/>
        </w:trPr>
        <w:tc>
          <w:tcPr>
            <w:tcW w:w="0" w:type="auto"/>
            <w:vAlign w:val="center"/>
          </w:tcPr>
          <w:p w14:paraId="1177A900" w14:textId="77777777" w:rsidR="00575888" w:rsidRPr="00220057" w:rsidRDefault="00575888">
            <w:pPr>
              <w:pStyle w:val="Header"/>
              <w:rPr>
                <w:rFonts w:ascii="Calibri" w:hAnsi="Calibri" w:cs="Calibri"/>
              </w:rPr>
            </w:pPr>
            <w:r>
              <w:rPr>
                <w:rFonts w:ascii="Calibri" w:hAnsi="Calibri" w:cs="Calibri"/>
              </w:rPr>
              <w:t>1.0</w:t>
            </w:r>
          </w:p>
        </w:tc>
        <w:tc>
          <w:tcPr>
            <w:tcW w:w="2251" w:type="dxa"/>
            <w:vAlign w:val="center"/>
          </w:tcPr>
          <w:p w14:paraId="369B0F1C" w14:textId="21C6E37B" w:rsidR="00575888" w:rsidRPr="00220057" w:rsidRDefault="009D32CC">
            <w:pPr>
              <w:pStyle w:val="Header"/>
              <w:rPr>
                <w:rFonts w:ascii="Calibri" w:hAnsi="Calibri" w:cs="Calibri"/>
              </w:rPr>
            </w:pPr>
            <w:r>
              <w:rPr>
                <w:rFonts w:ascii="Calibri" w:hAnsi="Calibri" w:cs="Calibri"/>
              </w:rPr>
              <w:t>1</w:t>
            </w:r>
            <w:r w:rsidR="00575888">
              <w:rPr>
                <w:rFonts w:ascii="Calibri" w:hAnsi="Calibri" w:cs="Calibri"/>
              </w:rPr>
              <w:t xml:space="preserve"> September 20</w:t>
            </w:r>
            <w:r>
              <w:rPr>
                <w:rFonts w:ascii="Calibri" w:hAnsi="Calibri" w:cs="Calibri"/>
              </w:rPr>
              <w:t>25</w:t>
            </w:r>
          </w:p>
        </w:tc>
        <w:tc>
          <w:tcPr>
            <w:tcW w:w="2970" w:type="dxa"/>
            <w:vAlign w:val="center"/>
          </w:tcPr>
          <w:p w14:paraId="759F8228" w14:textId="22ED1414" w:rsidR="00575888" w:rsidRPr="00220057" w:rsidRDefault="001D7F03">
            <w:pPr>
              <w:pStyle w:val="Header"/>
              <w:rPr>
                <w:rFonts w:ascii="Calibri" w:hAnsi="Calibri" w:cs="Calibri"/>
              </w:rPr>
            </w:pPr>
            <w:r>
              <w:rPr>
                <w:rFonts w:ascii="Calibri" w:hAnsi="Calibri" w:cs="Calibri"/>
              </w:rPr>
              <w:t>MS TSD</w:t>
            </w:r>
            <w:r w:rsidR="00575888">
              <w:rPr>
                <w:rFonts w:ascii="Calibri" w:hAnsi="Calibri" w:cs="Calibri"/>
              </w:rPr>
              <w:t xml:space="preserve"> Team</w:t>
            </w:r>
          </w:p>
        </w:tc>
        <w:tc>
          <w:tcPr>
            <w:tcW w:w="3060" w:type="dxa"/>
            <w:vAlign w:val="center"/>
          </w:tcPr>
          <w:p w14:paraId="03512256" w14:textId="77777777" w:rsidR="00575888" w:rsidRPr="00220057" w:rsidRDefault="00575888">
            <w:pPr>
              <w:pStyle w:val="Header"/>
              <w:rPr>
                <w:rFonts w:ascii="Calibri" w:hAnsi="Calibri" w:cs="Calibri"/>
              </w:rPr>
            </w:pPr>
            <w:r>
              <w:rPr>
                <w:rFonts w:ascii="Calibri" w:hAnsi="Calibri" w:cs="Calibri"/>
              </w:rPr>
              <w:t xml:space="preserve">Released Document </w:t>
            </w:r>
          </w:p>
        </w:tc>
      </w:tr>
      <w:tr w:rsidR="00575888" w:rsidRPr="00220057" w14:paraId="79CE12AB" w14:textId="77777777">
        <w:trPr>
          <w:trHeight w:val="415"/>
        </w:trPr>
        <w:tc>
          <w:tcPr>
            <w:tcW w:w="0" w:type="auto"/>
            <w:vAlign w:val="center"/>
          </w:tcPr>
          <w:p w14:paraId="1B83372E" w14:textId="0574A134" w:rsidR="00575888" w:rsidRPr="00220057" w:rsidRDefault="007A1BD9">
            <w:pPr>
              <w:pStyle w:val="Header"/>
              <w:rPr>
                <w:rFonts w:ascii="Calibri" w:hAnsi="Calibri" w:cs="Calibri"/>
              </w:rPr>
            </w:pPr>
            <w:r>
              <w:rPr>
                <w:rFonts w:ascii="Calibri" w:hAnsi="Calibri" w:cs="Calibri"/>
              </w:rPr>
              <w:t>1.0</w:t>
            </w:r>
          </w:p>
        </w:tc>
        <w:tc>
          <w:tcPr>
            <w:tcW w:w="2251" w:type="dxa"/>
            <w:vAlign w:val="center"/>
          </w:tcPr>
          <w:p w14:paraId="13E8A1A7" w14:textId="3E2A4361" w:rsidR="00575888" w:rsidRPr="001D0622" w:rsidRDefault="007D5BBD">
            <w:pPr>
              <w:pStyle w:val="Header"/>
              <w:rPr>
                <w:rFonts w:ascii="Calibri" w:hAnsi="Calibri" w:cs="Calibri"/>
              </w:rPr>
            </w:pPr>
            <w:r w:rsidRPr="0065038F">
              <w:rPr>
                <w:rFonts w:ascii="Calibri" w:hAnsi="Calibri" w:cs="Calibri"/>
                <w:highlight w:val="yellow"/>
              </w:rPr>
              <w:t>2 April 2026</w:t>
            </w:r>
          </w:p>
        </w:tc>
        <w:tc>
          <w:tcPr>
            <w:tcW w:w="2970" w:type="dxa"/>
            <w:vAlign w:val="center"/>
          </w:tcPr>
          <w:p w14:paraId="5E8E3126" w14:textId="105745B7" w:rsidR="00575888" w:rsidRPr="00220057" w:rsidRDefault="007A1BD9">
            <w:pPr>
              <w:pStyle w:val="Header"/>
              <w:rPr>
                <w:rFonts w:ascii="Calibri" w:hAnsi="Calibri" w:cs="Calibri"/>
              </w:rPr>
            </w:pPr>
            <w:r w:rsidRPr="0065038F">
              <w:rPr>
                <w:rFonts w:ascii="Calibri" w:hAnsi="Calibri" w:cs="Calibri"/>
                <w:highlight w:val="yellow"/>
              </w:rPr>
              <w:t xml:space="preserve">Cayla </w:t>
            </w:r>
            <w:proofErr w:type="spellStart"/>
            <w:r w:rsidRPr="0065038F">
              <w:rPr>
                <w:rFonts w:ascii="Calibri" w:hAnsi="Calibri" w:cs="Calibri"/>
                <w:highlight w:val="yellow"/>
              </w:rPr>
              <w:t>Winri</w:t>
            </w:r>
            <w:proofErr w:type="spellEnd"/>
            <w:r w:rsidRPr="0065038F">
              <w:rPr>
                <w:rFonts w:ascii="Calibri" w:hAnsi="Calibri" w:cs="Calibri"/>
                <w:highlight w:val="yellow"/>
              </w:rPr>
              <w:t xml:space="preserve"> Azzahra</w:t>
            </w:r>
          </w:p>
        </w:tc>
        <w:tc>
          <w:tcPr>
            <w:tcW w:w="3060" w:type="dxa"/>
            <w:vAlign w:val="center"/>
          </w:tcPr>
          <w:p w14:paraId="10006276" w14:textId="26835F44" w:rsidR="00575888" w:rsidRPr="00220057" w:rsidRDefault="00D10D92">
            <w:pPr>
              <w:pStyle w:val="Header"/>
              <w:rPr>
                <w:rFonts w:ascii="Calibri" w:hAnsi="Calibri" w:cs="Calibri"/>
              </w:rPr>
            </w:pPr>
            <w:r>
              <w:rPr>
                <w:rFonts w:ascii="Calibri" w:hAnsi="Calibri" w:cs="Calibri"/>
              </w:rPr>
              <w:t xml:space="preserve">Draft </w:t>
            </w:r>
            <w:r w:rsidR="007A1BD9">
              <w:rPr>
                <w:rFonts w:ascii="Calibri" w:hAnsi="Calibri" w:cs="Calibri"/>
              </w:rPr>
              <w:t xml:space="preserve">TSD </w:t>
            </w:r>
            <w:r w:rsidR="0065038F">
              <w:rPr>
                <w:rFonts w:ascii="Calibri" w:hAnsi="Calibri" w:cs="Calibri"/>
              </w:rPr>
              <w:t>[NAMA SEGMENT TSD]</w:t>
            </w:r>
          </w:p>
        </w:tc>
      </w:tr>
    </w:tbl>
    <w:p w14:paraId="05220591" w14:textId="77777777" w:rsidR="005B4A99" w:rsidRDefault="005B4A99" w:rsidP="00537F07">
      <w:pPr>
        <w:widowControl w:val="0"/>
        <w:autoSpaceDE w:val="0"/>
        <w:autoSpaceDN w:val="0"/>
        <w:adjustRightInd w:val="0"/>
        <w:spacing w:before="200" w:after="60"/>
        <w:outlineLvl w:val="0"/>
        <w:rPr>
          <w:rFonts w:ascii="Calibri" w:hAnsi="Calibri"/>
          <w:b/>
          <w:bCs/>
        </w:rPr>
      </w:pPr>
      <w:bookmarkStart w:id="0" w:name="_Toc358966716"/>
      <w:bookmarkStart w:id="1" w:name="_Toc365361901"/>
      <w:bookmarkStart w:id="2" w:name="_Toc365379233"/>
      <w:bookmarkStart w:id="3" w:name="_Toc365451771"/>
      <w:bookmarkStart w:id="4" w:name="_Toc366135293"/>
    </w:p>
    <w:p w14:paraId="1581CD1B" w14:textId="0BB167BE" w:rsidR="006C5080" w:rsidRDefault="006C5080">
      <w:pPr>
        <w:rPr>
          <w:rFonts w:ascii="Calibri" w:hAnsi="Calibri"/>
          <w:b/>
          <w:bCs/>
        </w:rPr>
      </w:pPr>
      <w:r>
        <w:rPr>
          <w:rFonts w:ascii="Calibri" w:hAnsi="Calibri"/>
          <w:b/>
          <w:bCs/>
        </w:rPr>
        <w:br w:type="page"/>
      </w:r>
    </w:p>
    <w:p w14:paraId="0734A6C3" w14:textId="77777777" w:rsidR="005B4A99" w:rsidRDefault="005B4A99">
      <w:pPr>
        <w:rPr>
          <w:rFonts w:ascii="Calibri" w:hAnsi="Calibri"/>
          <w:b/>
          <w:bCs/>
        </w:rPr>
      </w:pPr>
    </w:p>
    <w:p w14:paraId="775A54DF" w14:textId="788501E8" w:rsidR="00537F07" w:rsidRDefault="00537F07" w:rsidP="00537F07">
      <w:pPr>
        <w:widowControl w:val="0"/>
        <w:autoSpaceDE w:val="0"/>
        <w:autoSpaceDN w:val="0"/>
        <w:adjustRightInd w:val="0"/>
        <w:spacing w:before="200" w:after="60"/>
        <w:outlineLvl w:val="0"/>
        <w:rPr>
          <w:rFonts w:ascii="Calibri" w:hAnsi="Calibri"/>
          <w:b/>
          <w:bCs/>
        </w:rPr>
      </w:pPr>
      <w:bookmarkStart w:id="5" w:name="_Toc240035213"/>
      <w:r w:rsidRPr="0065038F">
        <w:rPr>
          <w:rFonts w:ascii="Calibri" w:hAnsi="Calibri"/>
          <w:b/>
          <w:bCs/>
          <w:highlight w:val="yellow"/>
        </w:rPr>
        <w:t>Table of Contents</w:t>
      </w:r>
      <w:bookmarkEnd w:id="0"/>
      <w:bookmarkEnd w:id="1"/>
      <w:bookmarkEnd w:id="2"/>
      <w:bookmarkEnd w:id="3"/>
      <w:bookmarkEnd w:id="4"/>
      <w:bookmarkEnd w:id="5"/>
    </w:p>
    <w:p w14:paraId="66559601" w14:textId="016DF7C9" w:rsidR="0065038F" w:rsidRDefault="00662F39">
      <w:pPr>
        <w:pStyle w:val="TOC1"/>
        <w:tabs>
          <w:tab w:val="right" w:leader="dot" w:pos="8630"/>
        </w:tabs>
        <w:rPr>
          <w:b w:val="0"/>
          <w:bCs w:val="0"/>
          <w:caps w:val="0"/>
          <w:noProof/>
          <w:kern w:val="2"/>
          <w:sz w:val="24"/>
          <w:szCs w:val="24"/>
          <w:u w:val="none"/>
          <w:lang w:val="en-ID"/>
          <w14:ligatures w14:val="standardContextual"/>
        </w:rPr>
      </w:pPr>
      <w:r>
        <w:rPr>
          <w:rFonts w:ascii="Calibri" w:eastAsia="Times New Roman" w:hAnsi="Calibri" w:cs="Times New Roman"/>
          <w:b w:val="0"/>
          <w:bCs w:val="0"/>
          <w:sz w:val="24"/>
          <w:szCs w:val="24"/>
        </w:rPr>
        <w:fldChar w:fldCharType="begin"/>
      </w:r>
      <w:r>
        <w:rPr>
          <w:rFonts w:ascii="Calibri" w:eastAsia="Times New Roman" w:hAnsi="Calibri" w:cs="Times New Roman"/>
          <w:b w:val="0"/>
          <w:bCs w:val="0"/>
          <w:sz w:val="24"/>
          <w:szCs w:val="24"/>
        </w:rPr>
        <w:instrText xml:space="preserve"> TOC \o "1-4" \h \z \u </w:instrText>
      </w:r>
      <w:r>
        <w:rPr>
          <w:rFonts w:ascii="Calibri" w:eastAsia="Times New Roman" w:hAnsi="Calibri" w:cs="Times New Roman"/>
          <w:b w:val="0"/>
          <w:bCs w:val="0"/>
          <w:sz w:val="24"/>
          <w:szCs w:val="24"/>
        </w:rPr>
        <w:fldChar w:fldCharType="separate"/>
      </w:r>
      <w:hyperlink w:anchor="_Toc240035213" w:history="1">
        <w:r w:rsidR="0065038F" w:rsidRPr="00AB01CA">
          <w:rPr>
            <w:rStyle w:val="Hyperlink"/>
            <w:rFonts w:ascii="Calibri" w:hAnsi="Calibri"/>
            <w:noProof/>
          </w:rPr>
          <w:t>Table of Contents</w:t>
        </w:r>
        <w:r w:rsidR="0065038F">
          <w:rPr>
            <w:noProof/>
            <w:webHidden/>
          </w:rPr>
          <w:tab/>
        </w:r>
        <w:r w:rsidR="0065038F">
          <w:rPr>
            <w:noProof/>
            <w:webHidden/>
          </w:rPr>
          <w:fldChar w:fldCharType="begin"/>
        </w:r>
        <w:r w:rsidR="0065038F">
          <w:rPr>
            <w:noProof/>
            <w:webHidden/>
          </w:rPr>
          <w:instrText xml:space="preserve"> PAGEREF _Toc240035213 \h </w:instrText>
        </w:r>
        <w:r w:rsidR="0065038F">
          <w:rPr>
            <w:noProof/>
            <w:webHidden/>
          </w:rPr>
        </w:r>
        <w:r w:rsidR="0065038F">
          <w:rPr>
            <w:noProof/>
            <w:webHidden/>
          </w:rPr>
          <w:fldChar w:fldCharType="separate"/>
        </w:r>
        <w:r w:rsidR="0065038F">
          <w:rPr>
            <w:noProof/>
            <w:webHidden/>
          </w:rPr>
          <w:t>4</w:t>
        </w:r>
        <w:r w:rsidR="0065038F">
          <w:rPr>
            <w:noProof/>
            <w:webHidden/>
          </w:rPr>
          <w:fldChar w:fldCharType="end"/>
        </w:r>
      </w:hyperlink>
    </w:p>
    <w:p w14:paraId="7C688684" w14:textId="6E6C1D36" w:rsidR="0065038F" w:rsidRDefault="0065038F">
      <w:pPr>
        <w:pStyle w:val="TOC1"/>
        <w:tabs>
          <w:tab w:val="right" w:leader="dot" w:pos="8630"/>
        </w:tabs>
        <w:rPr>
          <w:b w:val="0"/>
          <w:bCs w:val="0"/>
          <w:caps w:val="0"/>
          <w:noProof/>
          <w:kern w:val="2"/>
          <w:sz w:val="24"/>
          <w:szCs w:val="24"/>
          <w:u w:val="none"/>
          <w:lang w:val="en-ID"/>
          <w14:ligatures w14:val="standardContextual"/>
        </w:rPr>
      </w:pPr>
      <w:hyperlink w:anchor="_Toc240035214" w:history="1">
        <w:r w:rsidRPr="00AB01CA">
          <w:rPr>
            <w:rStyle w:val="Hyperlink"/>
            <w:noProof/>
          </w:rPr>
          <w:t>1. System Architecture</w:t>
        </w:r>
        <w:r>
          <w:rPr>
            <w:noProof/>
            <w:webHidden/>
          </w:rPr>
          <w:tab/>
        </w:r>
        <w:r>
          <w:rPr>
            <w:noProof/>
            <w:webHidden/>
          </w:rPr>
          <w:fldChar w:fldCharType="begin"/>
        </w:r>
        <w:r>
          <w:rPr>
            <w:noProof/>
            <w:webHidden/>
          </w:rPr>
          <w:instrText xml:space="preserve"> PAGEREF _Toc240035214 \h </w:instrText>
        </w:r>
        <w:r>
          <w:rPr>
            <w:noProof/>
            <w:webHidden/>
          </w:rPr>
        </w:r>
        <w:r>
          <w:rPr>
            <w:noProof/>
            <w:webHidden/>
          </w:rPr>
          <w:fldChar w:fldCharType="separate"/>
        </w:r>
        <w:r>
          <w:rPr>
            <w:noProof/>
            <w:webHidden/>
          </w:rPr>
          <w:t>5</w:t>
        </w:r>
        <w:r>
          <w:rPr>
            <w:noProof/>
            <w:webHidden/>
          </w:rPr>
          <w:fldChar w:fldCharType="end"/>
        </w:r>
      </w:hyperlink>
    </w:p>
    <w:p w14:paraId="50FD7435" w14:textId="36CB553B" w:rsidR="0065038F" w:rsidRDefault="0065038F">
      <w:pPr>
        <w:pStyle w:val="TOC2"/>
        <w:tabs>
          <w:tab w:val="right" w:leader="dot" w:pos="8630"/>
        </w:tabs>
        <w:rPr>
          <w:b w:val="0"/>
          <w:bCs w:val="0"/>
          <w:smallCaps w:val="0"/>
          <w:noProof/>
          <w:kern w:val="2"/>
          <w:sz w:val="24"/>
          <w:szCs w:val="24"/>
          <w:lang w:val="en-ID"/>
          <w14:ligatures w14:val="standardContextual"/>
        </w:rPr>
      </w:pPr>
      <w:hyperlink w:anchor="_Toc240035215" w:history="1">
        <w:r w:rsidRPr="00AB01CA">
          <w:rPr>
            <w:rStyle w:val="Hyperlink"/>
            <w:noProof/>
          </w:rPr>
          <w:t>1.a. Diagram</w:t>
        </w:r>
        <w:r>
          <w:rPr>
            <w:noProof/>
            <w:webHidden/>
          </w:rPr>
          <w:tab/>
        </w:r>
        <w:r>
          <w:rPr>
            <w:noProof/>
            <w:webHidden/>
          </w:rPr>
          <w:fldChar w:fldCharType="begin"/>
        </w:r>
        <w:r>
          <w:rPr>
            <w:noProof/>
            <w:webHidden/>
          </w:rPr>
          <w:instrText xml:space="preserve"> PAGEREF _Toc240035215 \h </w:instrText>
        </w:r>
        <w:r>
          <w:rPr>
            <w:noProof/>
            <w:webHidden/>
          </w:rPr>
        </w:r>
        <w:r>
          <w:rPr>
            <w:noProof/>
            <w:webHidden/>
          </w:rPr>
          <w:fldChar w:fldCharType="separate"/>
        </w:r>
        <w:r>
          <w:rPr>
            <w:noProof/>
            <w:webHidden/>
          </w:rPr>
          <w:t>6</w:t>
        </w:r>
        <w:r>
          <w:rPr>
            <w:noProof/>
            <w:webHidden/>
          </w:rPr>
          <w:fldChar w:fldCharType="end"/>
        </w:r>
      </w:hyperlink>
    </w:p>
    <w:p w14:paraId="265FF1A4" w14:textId="38ED35DE" w:rsidR="0065038F" w:rsidRDefault="0065038F">
      <w:pPr>
        <w:pStyle w:val="TOC2"/>
        <w:tabs>
          <w:tab w:val="right" w:leader="dot" w:pos="8630"/>
        </w:tabs>
        <w:rPr>
          <w:b w:val="0"/>
          <w:bCs w:val="0"/>
          <w:smallCaps w:val="0"/>
          <w:noProof/>
          <w:kern w:val="2"/>
          <w:sz w:val="24"/>
          <w:szCs w:val="24"/>
          <w:lang w:val="en-ID"/>
          <w14:ligatures w14:val="standardContextual"/>
        </w:rPr>
      </w:pPr>
      <w:hyperlink w:anchor="_Toc240035216" w:history="1">
        <w:r w:rsidRPr="00AB01CA">
          <w:rPr>
            <w:rStyle w:val="Hyperlink"/>
            <w:noProof/>
          </w:rPr>
          <w:t>1.b. Components</w:t>
        </w:r>
        <w:r>
          <w:rPr>
            <w:noProof/>
            <w:webHidden/>
          </w:rPr>
          <w:tab/>
        </w:r>
        <w:r>
          <w:rPr>
            <w:noProof/>
            <w:webHidden/>
          </w:rPr>
          <w:fldChar w:fldCharType="begin"/>
        </w:r>
        <w:r>
          <w:rPr>
            <w:noProof/>
            <w:webHidden/>
          </w:rPr>
          <w:instrText xml:space="preserve"> PAGEREF _Toc240035216 \h </w:instrText>
        </w:r>
        <w:r>
          <w:rPr>
            <w:noProof/>
            <w:webHidden/>
          </w:rPr>
        </w:r>
        <w:r>
          <w:rPr>
            <w:noProof/>
            <w:webHidden/>
          </w:rPr>
          <w:fldChar w:fldCharType="separate"/>
        </w:r>
        <w:r>
          <w:rPr>
            <w:noProof/>
            <w:webHidden/>
          </w:rPr>
          <w:t>7</w:t>
        </w:r>
        <w:r>
          <w:rPr>
            <w:noProof/>
            <w:webHidden/>
          </w:rPr>
          <w:fldChar w:fldCharType="end"/>
        </w:r>
      </w:hyperlink>
    </w:p>
    <w:p w14:paraId="49C5F8FE" w14:textId="32719C0A" w:rsidR="0065038F" w:rsidRDefault="0065038F">
      <w:pPr>
        <w:pStyle w:val="TOC2"/>
        <w:tabs>
          <w:tab w:val="right" w:leader="dot" w:pos="8630"/>
        </w:tabs>
        <w:rPr>
          <w:b w:val="0"/>
          <w:bCs w:val="0"/>
          <w:smallCaps w:val="0"/>
          <w:noProof/>
          <w:kern w:val="2"/>
          <w:sz w:val="24"/>
          <w:szCs w:val="24"/>
          <w:lang w:val="en-ID"/>
          <w14:ligatures w14:val="standardContextual"/>
        </w:rPr>
      </w:pPr>
      <w:hyperlink w:anchor="_Toc240035217" w:history="1">
        <w:r w:rsidRPr="00AB01CA">
          <w:rPr>
            <w:rStyle w:val="Hyperlink"/>
            <w:noProof/>
          </w:rPr>
          <w:t>1.c. Technology Stack</w:t>
        </w:r>
        <w:r>
          <w:rPr>
            <w:noProof/>
            <w:webHidden/>
          </w:rPr>
          <w:tab/>
        </w:r>
        <w:r>
          <w:rPr>
            <w:noProof/>
            <w:webHidden/>
          </w:rPr>
          <w:fldChar w:fldCharType="begin"/>
        </w:r>
        <w:r>
          <w:rPr>
            <w:noProof/>
            <w:webHidden/>
          </w:rPr>
          <w:instrText xml:space="preserve"> PAGEREF _Toc240035217 \h </w:instrText>
        </w:r>
        <w:r>
          <w:rPr>
            <w:noProof/>
            <w:webHidden/>
          </w:rPr>
        </w:r>
        <w:r>
          <w:rPr>
            <w:noProof/>
            <w:webHidden/>
          </w:rPr>
          <w:fldChar w:fldCharType="separate"/>
        </w:r>
        <w:r>
          <w:rPr>
            <w:noProof/>
            <w:webHidden/>
          </w:rPr>
          <w:t>7</w:t>
        </w:r>
        <w:r>
          <w:rPr>
            <w:noProof/>
            <w:webHidden/>
          </w:rPr>
          <w:fldChar w:fldCharType="end"/>
        </w:r>
      </w:hyperlink>
    </w:p>
    <w:p w14:paraId="4AEE0F00" w14:textId="6C1F3057" w:rsidR="0065038F" w:rsidRDefault="0065038F">
      <w:pPr>
        <w:pStyle w:val="TOC1"/>
        <w:tabs>
          <w:tab w:val="right" w:leader="dot" w:pos="8630"/>
        </w:tabs>
        <w:rPr>
          <w:b w:val="0"/>
          <w:bCs w:val="0"/>
          <w:caps w:val="0"/>
          <w:noProof/>
          <w:kern w:val="2"/>
          <w:sz w:val="24"/>
          <w:szCs w:val="24"/>
          <w:u w:val="none"/>
          <w:lang w:val="en-ID"/>
          <w14:ligatures w14:val="standardContextual"/>
        </w:rPr>
      </w:pPr>
      <w:hyperlink w:anchor="_Toc240035218" w:history="1">
        <w:r w:rsidRPr="00AB01CA">
          <w:rPr>
            <w:rStyle w:val="Hyperlink"/>
            <w:noProof/>
          </w:rPr>
          <w:t>2. Data Design</w:t>
        </w:r>
        <w:r>
          <w:rPr>
            <w:noProof/>
            <w:webHidden/>
          </w:rPr>
          <w:tab/>
        </w:r>
        <w:r>
          <w:rPr>
            <w:noProof/>
            <w:webHidden/>
          </w:rPr>
          <w:fldChar w:fldCharType="begin"/>
        </w:r>
        <w:r>
          <w:rPr>
            <w:noProof/>
            <w:webHidden/>
          </w:rPr>
          <w:instrText xml:space="preserve"> PAGEREF _Toc240035218 \h </w:instrText>
        </w:r>
        <w:r>
          <w:rPr>
            <w:noProof/>
            <w:webHidden/>
          </w:rPr>
        </w:r>
        <w:r>
          <w:rPr>
            <w:noProof/>
            <w:webHidden/>
          </w:rPr>
          <w:fldChar w:fldCharType="separate"/>
        </w:r>
        <w:r>
          <w:rPr>
            <w:noProof/>
            <w:webHidden/>
          </w:rPr>
          <w:t>8</w:t>
        </w:r>
        <w:r>
          <w:rPr>
            <w:noProof/>
            <w:webHidden/>
          </w:rPr>
          <w:fldChar w:fldCharType="end"/>
        </w:r>
      </w:hyperlink>
    </w:p>
    <w:p w14:paraId="29C24DF7" w14:textId="07D8FA82" w:rsidR="0065038F" w:rsidRDefault="0065038F">
      <w:pPr>
        <w:pStyle w:val="TOC2"/>
        <w:tabs>
          <w:tab w:val="right" w:leader="dot" w:pos="8630"/>
        </w:tabs>
        <w:rPr>
          <w:b w:val="0"/>
          <w:bCs w:val="0"/>
          <w:smallCaps w:val="0"/>
          <w:noProof/>
          <w:kern w:val="2"/>
          <w:sz w:val="24"/>
          <w:szCs w:val="24"/>
          <w:lang w:val="en-ID"/>
          <w14:ligatures w14:val="standardContextual"/>
        </w:rPr>
      </w:pPr>
      <w:hyperlink w:anchor="_Toc240035219" w:history="1">
        <w:r w:rsidRPr="00AB01CA">
          <w:rPr>
            <w:rStyle w:val="Hyperlink"/>
            <w:noProof/>
          </w:rPr>
          <w:t>2.1. [NAMA SEGMENT TSD] – Summary Fasilitas</w:t>
        </w:r>
        <w:r>
          <w:rPr>
            <w:noProof/>
            <w:webHidden/>
          </w:rPr>
          <w:tab/>
        </w:r>
        <w:r>
          <w:rPr>
            <w:noProof/>
            <w:webHidden/>
          </w:rPr>
          <w:fldChar w:fldCharType="begin"/>
        </w:r>
        <w:r>
          <w:rPr>
            <w:noProof/>
            <w:webHidden/>
          </w:rPr>
          <w:instrText xml:space="preserve"> PAGEREF _Toc240035219 \h </w:instrText>
        </w:r>
        <w:r>
          <w:rPr>
            <w:noProof/>
            <w:webHidden/>
          </w:rPr>
        </w:r>
        <w:r>
          <w:rPr>
            <w:noProof/>
            <w:webHidden/>
          </w:rPr>
          <w:fldChar w:fldCharType="separate"/>
        </w:r>
        <w:r>
          <w:rPr>
            <w:noProof/>
            <w:webHidden/>
          </w:rPr>
          <w:t>8</w:t>
        </w:r>
        <w:r>
          <w:rPr>
            <w:noProof/>
            <w:webHidden/>
          </w:rPr>
          <w:fldChar w:fldCharType="end"/>
        </w:r>
      </w:hyperlink>
    </w:p>
    <w:p w14:paraId="1E35C3D7" w14:textId="1BB1F58A" w:rsidR="0065038F" w:rsidRDefault="0065038F">
      <w:pPr>
        <w:pStyle w:val="TOC3"/>
        <w:tabs>
          <w:tab w:val="right" w:leader="dot" w:pos="8630"/>
        </w:tabs>
        <w:rPr>
          <w:smallCaps w:val="0"/>
          <w:noProof/>
          <w:kern w:val="2"/>
          <w:sz w:val="24"/>
          <w:szCs w:val="24"/>
          <w:lang w:val="en-ID"/>
          <w14:ligatures w14:val="standardContextual"/>
        </w:rPr>
      </w:pPr>
      <w:hyperlink w:anchor="_Toc240035220" w:history="1">
        <w:r w:rsidRPr="00AB01CA">
          <w:rPr>
            <w:rStyle w:val="Hyperlink"/>
            <w:noProof/>
          </w:rPr>
          <w:t>2.1.1 Data Models – [NAMA SEGMENT TSD] – Summary Fasilitas</w:t>
        </w:r>
        <w:r>
          <w:rPr>
            <w:noProof/>
            <w:webHidden/>
          </w:rPr>
          <w:tab/>
        </w:r>
        <w:r>
          <w:rPr>
            <w:noProof/>
            <w:webHidden/>
          </w:rPr>
          <w:fldChar w:fldCharType="begin"/>
        </w:r>
        <w:r>
          <w:rPr>
            <w:noProof/>
            <w:webHidden/>
          </w:rPr>
          <w:instrText xml:space="preserve"> PAGEREF _Toc240035220 \h </w:instrText>
        </w:r>
        <w:r>
          <w:rPr>
            <w:noProof/>
            <w:webHidden/>
          </w:rPr>
        </w:r>
        <w:r>
          <w:rPr>
            <w:noProof/>
            <w:webHidden/>
          </w:rPr>
          <w:fldChar w:fldCharType="separate"/>
        </w:r>
        <w:r>
          <w:rPr>
            <w:noProof/>
            <w:webHidden/>
          </w:rPr>
          <w:t>8</w:t>
        </w:r>
        <w:r>
          <w:rPr>
            <w:noProof/>
            <w:webHidden/>
          </w:rPr>
          <w:fldChar w:fldCharType="end"/>
        </w:r>
      </w:hyperlink>
    </w:p>
    <w:p w14:paraId="0FA6D10C" w14:textId="5A3B7EB1" w:rsidR="0065038F" w:rsidRDefault="0065038F">
      <w:pPr>
        <w:pStyle w:val="TOC3"/>
        <w:tabs>
          <w:tab w:val="right" w:leader="dot" w:pos="8630"/>
        </w:tabs>
        <w:rPr>
          <w:smallCaps w:val="0"/>
          <w:noProof/>
          <w:kern w:val="2"/>
          <w:sz w:val="24"/>
          <w:szCs w:val="24"/>
          <w:lang w:val="en-ID"/>
          <w14:ligatures w14:val="standardContextual"/>
        </w:rPr>
      </w:pPr>
      <w:hyperlink w:anchor="_Toc240035221" w:history="1">
        <w:r w:rsidRPr="00AB01CA">
          <w:rPr>
            <w:rStyle w:val="Hyperlink"/>
            <w:noProof/>
          </w:rPr>
          <w:t>2.1.2. Data Flow – [NAMA SEGMENT TSD] – Summary Fasilitas</w:t>
        </w:r>
        <w:r>
          <w:rPr>
            <w:noProof/>
            <w:webHidden/>
          </w:rPr>
          <w:tab/>
        </w:r>
        <w:r>
          <w:rPr>
            <w:noProof/>
            <w:webHidden/>
          </w:rPr>
          <w:fldChar w:fldCharType="begin"/>
        </w:r>
        <w:r>
          <w:rPr>
            <w:noProof/>
            <w:webHidden/>
          </w:rPr>
          <w:instrText xml:space="preserve"> PAGEREF _Toc240035221 \h </w:instrText>
        </w:r>
        <w:r>
          <w:rPr>
            <w:noProof/>
            <w:webHidden/>
          </w:rPr>
        </w:r>
        <w:r>
          <w:rPr>
            <w:noProof/>
            <w:webHidden/>
          </w:rPr>
          <w:fldChar w:fldCharType="separate"/>
        </w:r>
        <w:r>
          <w:rPr>
            <w:noProof/>
            <w:webHidden/>
          </w:rPr>
          <w:t>8</w:t>
        </w:r>
        <w:r>
          <w:rPr>
            <w:noProof/>
            <w:webHidden/>
          </w:rPr>
          <w:fldChar w:fldCharType="end"/>
        </w:r>
      </w:hyperlink>
    </w:p>
    <w:p w14:paraId="0DAE66D8" w14:textId="17C0A03A" w:rsidR="0065038F" w:rsidRDefault="0065038F">
      <w:pPr>
        <w:pStyle w:val="TOC4"/>
        <w:tabs>
          <w:tab w:val="right" w:leader="dot" w:pos="8630"/>
        </w:tabs>
        <w:rPr>
          <w:noProof/>
          <w:kern w:val="2"/>
          <w:sz w:val="24"/>
          <w:szCs w:val="24"/>
          <w:lang w:val="en-ID"/>
          <w14:ligatures w14:val="standardContextual"/>
        </w:rPr>
      </w:pPr>
      <w:hyperlink w:anchor="_Toc240035222" w:history="1">
        <w:r w:rsidRPr="00AB01CA">
          <w:rPr>
            <w:rStyle w:val="Hyperlink"/>
            <w:noProof/>
          </w:rPr>
          <w:t>2.1.2.1. Data Models – [NAMA SEGMENT TSD] - [NAMA STORE PROCEDURE]</w:t>
        </w:r>
        <w:r>
          <w:rPr>
            <w:noProof/>
            <w:webHidden/>
          </w:rPr>
          <w:tab/>
        </w:r>
        <w:r>
          <w:rPr>
            <w:noProof/>
            <w:webHidden/>
          </w:rPr>
          <w:fldChar w:fldCharType="begin"/>
        </w:r>
        <w:r>
          <w:rPr>
            <w:noProof/>
            <w:webHidden/>
          </w:rPr>
          <w:instrText xml:space="preserve"> PAGEREF _Toc240035222 \h </w:instrText>
        </w:r>
        <w:r>
          <w:rPr>
            <w:noProof/>
            <w:webHidden/>
          </w:rPr>
        </w:r>
        <w:r>
          <w:rPr>
            <w:noProof/>
            <w:webHidden/>
          </w:rPr>
          <w:fldChar w:fldCharType="separate"/>
        </w:r>
        <w:r>
          <w:rPr>
            <w:noProof/>
            <w:webHidden/>
          </w:rPr>
          <w:t>8</w:t>
        </w:r>
        <w:r>
          <w:rPr>
            <w:noProof/>
            <w:webHidden/>
          </w:rPr>
          <w:fldChar w:fldCharType="end"/>
        </w:r>
      </w:hyperlink>
    </w:p>
    <w:p w14:paraId="76AC29C2" w14:textId="5C6D1166" w:rsidR="0065038F" w:rsidRDefault="0065038F">
      <w:pPr>
        <w:pStyle w:val="TOC4"/>
        <w:tabs>
          <w:tab w:val="right" w:leader="dot" w:pos="8630"/>
        </w:tabs>
        <w:rPr>
          <w:noProof/>
          <w:kern w:val="2"/>
          <w:sz w:val="24"/>
          <w:szCs w:val="24"/>
          <w:lang w:val="en-ID"/>
          <w14:ligatures w14:val="standardContextual"/>
        </w:rPr>
      </w:pPr>
      <w:hyperlink w:anchor="_Toc240035223" w:history="1">
        <w:r w:rsidRPr="00AB01CA">
          <w:rPr>
            <w:rStyle w:val="Hyperlink"/>
            <w:noProof/>
          </w:rPr>
          <w:t>2.1.2.2. Data Flow  – [NAMA SEGMENT TSD] - [NAMA STORE PROCEDURE]</w:t>
        </w:r>
        <w:r>
          <w:rPr>
            <w:noProof/>
            <w:webHidden/>
          </w:rPr>
          <w:tab/>
        </w:r>
        <w:r>
          <w:rPr>
            <w:noProof/>
            <w:webHidden/>
          </w:rPr>
          <w:fldChar w:fldCharType="begin"/>
        </w:r>
        <w:r>
          <w:rPr>
            <w:noProof/>
            <w:webHidden/>
          </w:rPr>
          <w:instrText xml:space="preserve"> PAGEREF _Toc240035223 \h </w:instrText>
        </w:r>
        <w:r>
          <w:rPr>
            <w:noProof/>
            <w:webHidden/>
          </w:rPr>
        </w:r>
        <w:r>
          <w:rPr>
            <w:noProof/>
            <w:webHidden/>
          </w:rPr>
          <w:fldChar w:fldCharType="separate"/>
        </w:r>
        <w:r>
          <w:rPr>
            <w:noProof/>
            <w:webHidden/>
          </w:rPr>
          <w:t>8</w:t>
        </w:r>
        <w:r>
          <w:rPr>
            <w:noProof/>
            <w:webHidden/>
          </w:rPr>
          <w:fldChar w:fldCharType="end"/>
        </w:r>
      </w:hyperlink>
    </w:p>
    <w:p w14:paraId="45CAE7A5" w14:textId="6A0CDA0E" w:rsidR="0065038F" w:rsidRDefault="0065038F">
      <w:pPr>
        <w:pStyle w:val="TOC1"/>
        <w:tabs>
          <w:tab w:val="right" w:leader="dot" w:pos="8630"/>
        </w:tabs>
        <w:rPr>
          <w:b w:val="0"/>
          <w:bCs w:val="0"/>
          <w:caps w:val="0"/>
          <w:noProof/>
          <w:kern w:val="2"/>
          <w:sz w:val="24"/>
          <w:szCs w:val="24"/>
          <w:u w:val="none"/>
          <w:lang w:val="en-ID"/>
          <w14:ligatures w14:val="standardContextual"/>
        </w:rPr>
      </w:pPr>
      <w:hyperlink w:anchor="_Toc240035224" w:history="1">
        <w:r w:rsidRPr="00AB01CA">
          <w:rPr>
            <w:rStyle w:val="Hyperlink"/>
            <w:noProof/>
          </w:rPr>
          <w:t>3. Appendix</w:t>
        </w:r>
        <w:r>
          <w:rPr>
            <w:noProof/>
            <w:webHidden/>
          </w:rPr>
          <w:tab/>
        </w:r>
        <w:r>
          <w:rPr>
            <w:noProof/>
            <w:webHidden/>
          </w:rPr>
          <w:fldChar w:fldCharType="begin"/>
        </w:r>
        <w:r>
          <w:rPr>
            <w:noProof/>
            <w:webHidden/>
          </w:rPr>
          <w:instrText xml:space="preserve"> PAGEREF _Toc240035224 \h </w:instrText>
        </w:r>
        <w:r>
          <w:rPr>
            <w:noProof/>
            <w:webHidden/>
          </w:rPr>
        </w:r>
        <w:r>
          <w:rPr>
            <w:noProof/>
            <w:webHidden/>
          </w:rPr>
          <w:fldChar w:fldCharType="separate"/>
        </w:r>
        <w:r>
          <w:rPr>
            <w:noProof/>
            <w:webHidden/>
          </w:rPr>
          <w:t>9</w:t>
        </w:r>
        <w:r>
          <w:rPr>
            <w:noProof/>
            <w:webHidden/>
          </w:rPr>
          <w:fldChar w:fldCharType="end"/>
        </w:r>
      </w:hyperlink>
    </w:p>
    <w:p w14:paraId="14257BA3" w14:textId="13B50EAC" w:rsidR="0065038F" w:rsidRDefault="0065038F">
      <w:pPr>
        <w:pStyle w:val="TOC2"/>
        <w:tabs>
          <w:tab w:val="right" w:leader="dot" w:pos="8630"/>
        </w:tabs>
        <w:rPr>
          <w:b w:val="0"/>
          <w:bCs w:val="0"/>
          <w:smallCaps w:val="0"/>
          <w:noProof/>
          <w:kern w:val="2"/>
          <w:sz w:val="24"/>
          <w:szCs w:val="24"/>
          <w:lang w:val="en-ID"/>
          <w14:ligatures w14:val="standardContextual"/>
        </w:rPr>
      </w:pPr>
      <w:hyperlink w:anchor="_Toc240035225" w:history="1">
        <w:r w:rsidRPr="00AB01CA">
          <w:rPr>
            <w:rStyle w:val="Hyperlink"/>
            <w:noProof/>
          </w:rPr>
          <w:t>3.1. List of Procedures and SQL Statements for [NAMA SEGMENT TSD] in SSIS</w:t>
        </w:r>
        <w:r>
          <w:rPr>
            <w:noProof/>
            <w:webHidden/>
          </w:rPr>
          <w:tab/>
        </w:r>
        <w:r>
          <w:rPr>
            <w:noProof/>
            <w:webHidden/>
          </w:rPr>
          <w:fldChar w:fldCharType="begin"/>
        </w:r>
        <w:r>
          <w:rPr>
            <w:noProof/>
            <w:webHidden/>
          </w:rPr>
          <w:instrText xml:space="preserve"> PAGEREF _Toc240035225 \h </w:instrText>
        </w:r>
        <w:r>
          <w:rPr>
            <w:noProof/>
            <w:webHidden/>
          </w:rPr>
        </w:r>
        <w:r>
          <w:rPr>
            <w:noProof/>
            <w:webHidden/>
          </w:rPr>
          <w:fldChar w:fldCharType="separate"/>
        </w:r>
        <w:r>
          <w:rPr>
            <w:noProof/>
            <w:webHidden/>
          </w:rPr>
          <w:t>9</w:t>
        </w:r>
        <w:r>
          <w:rPr>
            <w:noProof/>
            <w:webHidden/>
          </w:rPr>
          <w:fldChar w:fldCharType="end"/>
        </w:r>
      </w:hyperlink>
    </w:p>
    <w:p w14:paraId="7D04D5C2" w14:textId="440748E5" w:rsidR="0065038F" w:rsidRDefault="0065038F">
      <w:pPr>
        <w:pStyle w:val="TOC2"/>
        <w:tabs>
          <w:tab w:val="right" w:leader="dot" w:pos="8630"/>
        </w:tabs>
        <w:rPr>
          <w:b w:val="0"/>
          <w:bCs w:val="0"/>
          <w:smallCaps w:val="0"/>
          <w:noProof/>
          <w:kern w:val="2"/>
          <w:sz w:val="24"/>
          <w:szCs w:val="24"/>
          <w:lang w:val="en-ID"/>
          <w14:ligatures w14:val="standardContextual"/>
        </w:rPr>
      </w:pPr>
      <w:hyperlink w:anchor="_Toc240035226" w:history="1">
        <w:r w:rsidRPr="00AB01CA">
          <w:rPr>
            <w:rStyle w:val="Hyperlink"/>
            <w:noProof/>
          </w:rPr>
          <w:t>3.2. Table Specification for [NAMA SEGMENT TSD]</w:t>
        </w:r>
        <w:r>
          <w:rPr>
            <w:noProof/>
            <w:webHidden/>
          </w:rPr>
          <w:tab/>
        </w:r>
        <w:r>
          <w:rPr>
            <w:noProof/>
            <w:webHidden/>
          </w:rPr>
          <w:fldChar w:fldCharType="begin"/>
        </w:r>
        <w:r>
          <w:rPr>
            <w:noProof/>
            <w:webHidden/>
          </w:rPr>
          <w:instrText xml:space="preserve"> PAGEREF _Toc240035226 \h </w:instrText>
        </w:r>
        <w:r>
          <w:rPr>
            <w:noProof/>
            <w:webHidden/>
          </w:rPr>
        </w:r>
        <w:r>
          <w:rPr>
            <w:noProof/>
            <w:webHidden/>
          </w:rPr>
          <w:fldChar w:fldCharType="separate"/>
        </w:r>
        <w:r>
          <w:rPr>
            <w:noProof/>
            <w:webHidden/>
          </w:rPr>
          <w:t>9</w:t>
        </w:r>
        <w:r>
          <w:rPr>
            <w:noProof/>
            <w:webHidden/>
          </w:rPr>
          <w:fldChar w:fldCharType="end"/>
        </w:r>
      </w:hyperlink>
    </w:p>
    <w:p w14:paraId="3D89607F" w14:textId="7B9DA0A8" w:rsidR="0065038F" w:rsidRDefault="0065038F">
      <w:pPr>
        <w:pStyle w:val="TOC3"/>
        <w:tabs>
          <w:tab w:val="right" w:leader="dot" w:pos="8630"/>
        </w:tabs>
        <w:rPr>
          <w:smallCaps w:val="0"/>
          <w:noProof/>
          <w:kern w:val="2"/>
          <w:sz w:val="24"/>
          <w:szCs w:val="24"/>
          <w:lang w:val="en-ID"/>
          <w14:ligatures w14:val="standardContextual"/>
        </w:rPr>
      </w:pPr>
      <w:hyperlink w:anchor="_Toc240035227" w:history="1">
        <w:r w:rsidRPr="00AB01CA">
          <w:rPr>
            <w:rStyle w:val="Hyperlink"/>
            <w:noProof/>
          </w:rPr>
          <w:t>3.2.a. Table Source</w:t>
        </w:r>
        <w:r>
          <w:rPr>
            <w:noProof/>
            <w:webHidden/>
          </w:rPr>
          <w:tab/>
        </w:r>
        <w:r>
          <w:rPr>
            <w:noProof/>
            <w:webHidden/>
          </w:rPr>
          <w:fldChar w:fldCharType="begin"/>
        </w:r>
        <w:r>
          <w:rPr>
            <w:noProof/>
            <w:webHidden/>
          </w:rPr>
          <w:instrText xml:space="preserve"> PAGEREF _Toc240035227 \h </w:instrText>
        </w:r>
        <w:r>
          <w:rPr>
            <w:noProof/>
            <w:webHidden/>
          </w:rPr>
        </w:r>
        <w:r>
          <w:rPr>
            <w:noProof/>
            <w:webHidden/>
          </w:rPr>
          <w:fldChar w:fldCharType="separate"/>
        </w:r>
        <w:r>
          <w:rPr>
            <w:noProof/>
            <w:webHidden/>
          </w:rPr>
          <w:t>9</w:t>
        </w:r>
        <w:r>
          <w:rPr>
            <w:noProof/>
            <w:webHidden/>
          </w:rPr>
          <w:fldChar w:fldCharType="end"/>
        </w:r>
      </w:hyperlink>
    </w:p>
    <w:p w14:paraId="5A47CD10" w14:textId="6DA209B4" w:rsidR="0065038F" w:rsidRDefault="0065038F">
      <w:pPr>
        <w:pStyle w:val="TOC3"/>
        <w:tabs>
          <w:tab w:val="right" w:leader="dot" w:pos="8630"/>
        </w:tabs>
        <w:rPr>
          <w:smallCaps w:val="0"/>
          <w:noProof/>
          <w:kern w:val="2"/>
          <w:sz w:val="24"/>
          <w:szCs w:val="24"/>
          <w:lang w:val="en-ID"/>
          <w14:ligatures w14:val="standardContextual"/>
        </w:rPr>
      </w:pPr>
      <w:hyperlink w:anchor="_Toc240035228" w:history="1">
        <w:r w:rsidRPr="00AB01CA">
          <w:rPr>
            <w:rStyle w:val="Hyperlink"/>
            <w:noProof/>
          </w:rPr>
          <w:t>3.2.b. Table Parameter</w:t>
        </w:r>
        <w:r>
          <w:rPr>
            <w:noProof/>
            <w:webHidden/>
          </w:rPr>
          <w:tab/>
        </w:r>
        <w:r>
          <w:rPr>
            <w:noProof/>
            <w:webHidden/>
          </w:rPr>
          <w:fldChar w:fldCharType="begin"/>
        </w:r>
        <w:r>
          <w:rPr>
            <w:noProof/>
            <w:webHidden/>
          </w:rPr>
          <w:instrText xml:space="preserve"> PAGEREF _Toc240035228 \h </w:instrText>
        </w:r>
        <w:r>
          <w:rPr>
            <w:noProof/>
            <w:webHidden/>
          </w:rPr>
        </w:r>
        <w:r>
          <w:rPr>
            <w:noProof/>
            <w:webHidden/>
          </w:rPr>
          <w:fldChar w:fldCharType="separate"/>
        </w:r>
        <w:r>
          <w:rPr>
            <w:noProof/>
            <w:webHidden/>
          </w:rPr>
          <w:t>9</w:t>
        </w:r>
        <w:r>
          <w:rPr>
            <w:noProof/>
            <w:webHidden/>
          </w:rPr>
          <w:fldChar w:fldCharType="end"/>
        </w:r>
      </w:hyperlink>
    </w:p>
    <w:p w14:paraId="0F92D25B" w14:textId="512A19A9" w:rsidR="0065038F" w:rsidRDefault="0065038F">
      <w:pPr>
        <w:pStyle w:val="TOC3"/>
        <w:tabs>
          <w:tab w:val="right" w:leader="dot" w:pos="8630"/>
        </w:tabs>
        <w:rPr>
          <w:smallCaps w:val="0"/>
          <w:noProof/>
          <w:kern w:val="2"/>
          <w:sz w:val="24"/>
          <w:szCs w:val="24"/>
          <w:lang w:val="en-ID"/>
          <w14:ligatures w14:val="standardContextual"/>
        </w:rPr>
      </w:pPr>
      <w:hyperlink w:anchor="_Toc240035229" w:history="1">
        <w:r w:rsidRPr="00AB01CA">
          <w:rPr>
            <w:rStyle w:val="Hyperlink"/>
            <w:noProof/>
          </w:rPr>
          <w:t>3.2.c. Table Target</w:t>
        </w:r>
        <w:r>
          <w:rPr>
            <w:noProof/>
            <w:webHidden/>
          </w:rPr>
          <w:tab/>
        </w:r>
        <w:r>
          <w:rPr>
            <w:noProof/>
            <w:webHidden/>
          </w:rPr>
          <w:fldChar w:fldCharType="begin"/>
        </w:r>
        <w:r>
          <w:rPr>
            <w:noProof/>
            <w:webHidden/>
          </w:rPr>
          <w:instrText xml:space="preserve"> PAGEREF _Toc240035229 \h </w:instrText>
        </w:r>
        <w:r>
          <w:rPr>
            <w:noProof/>
            <w:webHidden/>
          </w:rPr>
        </w:r>
        <w:r>
          <w:rPr>
            <w:noProof/>
            <w:webHidden/>
          </w:rPr>
          <w:fldChar w:fldCharType="separate"/>
        </w:r>
        <w:r>
          <w:rPr>
            <w:noProof/>
            <w:webHidden/>
          </w:rPr>
          <w:t>9</w:t>
        </w:r>
        <w:r>
          <w:rPr>
            <w:noProof/>
            <w:webHidden/>
          </w:rPr>
          <w:fldChar w:fldCharType="end"/>
        </w:r>
      </w:hyperlink>
    </w:p>
    <w:p w14:paraId="5001214B" w14:textId="0E9CA3FC" w:rsidR="00537F07" w:rsidRDefault="00662F39" w:rsidP="00AA60C0">
      <w:r>
        <w:fldChar w:fldCharType="end"/>
      </w:r>
    </w:p>
    <w:p w14:paraId="5B0D1228" w14:textId="7DA72023" w:rsidR="0048020F" w:rsidRPr="00DF7628" w:rsidRDefault="00E74C6D" w:rsidP="00DF7628">
      <w:pPr>
        <w:rPr>
          <w:rFonts w:asciiTheme="majorHAnsi" w:eastAsiaTheme="majorEastAsia" w:hAnsiTheme="majorHAnsi" w:cstheme="majorBidi"/>
          <w:color w:val="17365D" w:themeColor="text2" w:themeShade="BF"/>
          <w:spacing w:val="5"/>
          <w:kern w:val="28"/>
          <w:sz w:val="52"/>
          <w:szCs w:val="52"/>
        </w:rPr>
      </w:pPr>
      <w:r>
        <w:br w:type="page"/>
      </w:r>
    </w:p>
    <w:p w14:paraId="1F7E7208" w14:textId="377C0C51" w:rsidR="0048020F" w:rsidRDefault="00066B90">
      <w:pPr>
        <w:pStyle w:val="Heading1"/>
      </w:pPr>
      <w:bookmarkStart w:id="6" w:name="_Toc240035214"/>
      <w:r>
        <w:lastRenderedPageBreak/>
        <w:t xml:space="preserve">1. </w:t>
      </w:r>
      <w:r w:rsidR="00DF7628" w:rsidRPr="00DF7628">
        <w:t>System Architecture</w:t>
      </w:r>
      <w:bookmarkEnd w:id="6"/>
    </w:p>
    <w:p w14:paraId="3DDB37DB" w14:textId="77777777" w:rsidR="005F3B2E" w:rsidRDefault="00C5090A">
      <w:r>
        <w:rPr>
          <w:noProof/>
        </w:rPr>
        <w:drawing>
          <wp:inline distT="0" distB="0" distL="0" distR="0" wp14:anchorId="7ADB5F09" wp14:editId="1D54C3B3">
            <wp:extent cx="5486400" cy="3657600"/>
            <wp:effectExtent l="19050" t="19050" r="19050" b="19050"/>
            <wp:docPr id="1709762413" name="Picture 4" descr="Thumbnail Imag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Thumbnail Image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solidFill>
                        <a:schemeClr val="accent1"/>
                      </a:solidFill>
                    </a:ln>
                  </pic:spPr>
                </pic:pic>
              </a:graphicData>
            </a:graphic>
          </wp:inline>
        </w:drawing>
      </w:r>
    </w:p>
    <w:p w14:paraId="601BA521" w14:textId="06063F5B" w:rsidR="006245A2" w:rsidRDefault="00B14D7A">
      <w:r>
        <w:t xml:space="preserve">Pada </w:t>
      </w:r>
      <w:proofErr w:type="spellStart"/>
      <w:r w:rsidR="00D95C83">
        <w:t>Arsitektur</w:t>
      </w:r>
      <w:proofErr w:type="spellEnd"/>
      <w:r w:rsidR="00D95C83">
        <w:t xml:space="preserve"> High Level</w:t>
      </w:r>
      <w:r w:rsidR="006245A2">
        <w:t xml:space="preserve"> module SLIK pada</w:t>
      </w:r>
      <w:r w:rsidR="00CE1543">
        <w:t xml:space="preserve"> Regl</w:t>
      </w:r>
      <w:r>
        <w:t xml:space="preserve">a. User </w:t>
      </w:r>
      <w:proofErr w:type="spellStart"/>
      <w:r>
        <w:t>mengakses</w:t>
      </w:r>
      <w:proofErr w:type="spellEnd"/>
      <w:r>
        <w:t xml:space="preserve"> </w:t>
      </w:r>
      <w:proofErr w:type="spellStart"/>
      <w:r>
        <w:t>aplikasi</w:t>
      </w:r>
      <w:proofErr w:type="spellEnd"/>
      <w:r>
        <w:t xml:space="preserve"> </w:t>
      </w:r>
      <w:r w:rsidR="0047621A">
        <w:t xml:space="preserve">Regla </w:t>
      </w:r>
      <w:proofErr w:type="spellStart"/>
      <w:r w:rsidR="001275CB">
        <w:t>untuk</w:t>
      </w:r>
      <w:proofErr w:type="spellEnd"/>
      <w:r w:rsidR="001275CB">
        <w:t xml:space="preserve"> </w:t>
      </w:r>
      <w:proofErr w:type="spellStart"/>
      <w:r w:rsidR="001275CB">
        <w:t>melakukan</w:t>
      </w:r>
      <w:proofErr w:type="spellEnd"/>
      <w:r w:rsidR="001275CB">
        <w:t xml:space="preserve"> </w:t>
      </w:r>
      <w:proofErr w:type="spellStart"/>
      <w:r w:rsidR="001275CB">
        <w:t>operasional</w:t>
      </w:r>
      <w:proofErr w:type="spellEnd"/>
      <w:r w:rsidR="001275CB">
        <w:t xml:space="preserve"> </w:t>
      </w:r>
      <w:proofErr w:type="spellStart"/>
      <w:r w:rsidR="0047621A">
        <w:t>dalam</w:t>
      </w:r>
      <w:proofErr w:type="spellEnd"/>
      <w:r w:rsidR="0047621A">
        <w:t xml:space="preserve"> </w:t>
      </w:r>
      <w:proofErr w:type="spellStart"/>
      <w:r w:rsidR="0047621A">
        <w:t>pembuatan</w:t>
      </w:r>
      <w:proofErr w:type="spellEnd"/>
      <w:r w:rsidR="00D235A4">
        <w:t xml:space="preserve"> </w:t>
      </w:r>
      <w:proofErr w:type="spellStart"/>
      <w:r w:rsidR="00D235A4">
        <w:t>laporan</w:t>
      </w:r>
      <w:proofErr w:type="spellEnd"/>
      <w:r w:rsidR="00D235A4">
        <w:t xml:space="preserve"> yang di </w:t>
      </w:r>
      <w:proofErr w:type="spellStart"/>
      <w:r w:rsidR="00D235A4">
        <w:t>butuhkan</w:t>
      </w:r>
      <w:proofErr w:type="spellEnd"/>
      <w:r w:rsidR="00D235A4">
        <w:t xml:space="preserve"> oleh OJK.</w:t>
      </w:r>
    </w:p>
    <w:p w14:paraId="37A42EA1" w14:textId="58253E00" w:rsidR="00D235A4" w:rsidRDefault="00D235A4">
      <w:proofErr w:type="spellStart"/>
      <w:r>
        <w:t>Aplikasi</w:t>
      </w:r>
      <w:proofErr w:type="spellEnd"/>
      <w:r>
        <w:t xml:space="preserve"> Regla </w:t>
      </w:r>
      <w:proofErr w:type="spellStart"/>
      <w:r w:rsidR="00C063A4">
        <w:t>berkomunikasi</w:t>
      </w:r>
      <w:proofErr w:type="spellEnd"/>
      <w:r w:rsidR="00C063A4">
        <w:t xml:space="preserve"> </w:t>
      </w:r>
      <w:proofErr w:type="spellStart"/>
      <w:r w:rsidR="00C063A4">
        <w:t>dengan</w:t>
      </w:r>
      <w:proofErr w:type="spellEnd"/>
      <w:r w:rsidR="00C063A4">
        <w:t xml:space="preserve"> database </w:t>
      </w:r>
      <w:proofErr w:type="spellStart"/>
      <w:r w:rsidR="00C063A4">
        <w:t>untuk</w:t>
      </w:r>
      <w:proofErr w:type="spellEnd"/>
      <w:r w:rsidR="00C063A4">
        <w:t xml:space="preserve"> </w:t>
      </w:r>
      <w:proofErr w:type="spellStart"/>
      <w:r w:rsidR="00C063A4">
        <w:t>melakukan</w:t>
      </w:r>
      <w:proofErr w:type="spellEnd"/>
      <w:r w:rsidR="00C063A4">
        <w:t xml:space="preserve"> </w:t>
      </w:r>
      <w:r w:rsidR="000B7734">
        <w:t xml:space="preserve">upload data, dan </w:t>
      </w:r>
      <w:proofErr w:type="spellStart"/>
      <w:r w:rsidR="000B7734">
        <w:t>me</w:t>
      </w:r>
      <w:r w:rsidR="00BE4578">
        <w:t>njalankan</w:t>
      </w:r>
      <w:proofErr w:type="spellEnd"/>
      <w:r w:rsidR="00BE4578">
        <w:t xml:space="preserve"> transform data </w:t>
      </w:r>
      <w:proofErr w:type="spellStart"/>
      <w:r w:rsidR="00BE4578">
        <w:t>untuk</w:t>
      </w:r>
      <w:proofErr w:type="spellEnd"/>
      <w:r w:rsidR="00BE4578">
        <w:t xml:space="preserve"> </w:t>
      </w:r>
      <w:proofErr w:type="spellStart"/>
      <w:r w:rsidR="00BE4578">
        <w:t>mem</w:t>
      </w:r>
      <w:r w:rsidR="008109D2">
        <w:t>bentuk</w:t>
      </w:r>
      <w:proofErr w:type="spellEnd"/>
      <w:r w:rsidR="008109D2">
        <w:t xml:space="preserve"> </w:t>
      </w:r>
      <w:proofErr w:type="spellStart"/>
      <w:r w:rsidR="008109D2">
        <w:t>informasi</w:t>
      </w:r>
      <w:proofErr w:type="spellEnd"/>
      <w:r w:rsidR="008109D2">
        <w:t xml:space="preserve"> </w:t>
      </w:r>
      <w:proofErr w:type="spellStart"/>
      <w:r w:rsidR="008109D2">
        <w:t>laporan</w:t>
      </w:r>
      <w:proofErr w:type="spellEnd"/>
      <w:r w:rsidR="008B77BB">
        <w:t xml:space="preserve"> SLIK pada regulator OJK.</w:t>
      </w:r>
    </w:p>
    <w:p w14:paraId="5CDA91B3" w14:textId="77777777" w:rsidR="000538B9" w:rsidRDefault="000538B9">
      <w:pPr>
        <w:rPr>
          <w:rFonts w:asciiTheme="majorHAnsi" w:eastAsiaTheme="majorEastAsia" w:hAnsiTheme="majorHAnsi" w:cstheme="majorBidi"/>
          <w:b/>
          <w:bCs/>
          <w:color w:val="4F81BD" w:themeColor="accent1"/>
          <w:sz w:val="26"/>
          <w:szCs w:val="26"/>
        </w:rPr>
      </w:pPr>
      <w:r>
        <w:br w:type="page"/>
      </w:r>
    </w:p>
    <w:p w14:paraId="1DF89D13" w14:textId="1009A3B8" w:rsidR="0048020F" w:rsidRDefault="00DF7628" w:rsidP="00DF7628">
      <w:pPr>
        <w:pStyle w:val="Heading2"/>
      </w:pPr>
      <w:bookmarkStart w:id="7" w:name="_Toc240035215"/>
      <w:r>
        <w:lastRenderedPageBreak/>
        <w:t>1.a</w:t>
      </w:r>
      <w:r w:rsidR="00066B90">
        <w:t xml:space="preserve">. </w:t>
      </w:r>
      <w:r w:rsidRPr="00DF7628">
        <w:t>Diagram</w:t>
      </w:r>
      <w:bookmarkEnd w:id="7"/>
    </w:p>
    <w:p w14:paraId="1535D72C" w14:textId="4720604C" w:rsidR="00350C0D" w:rsidRDefault="00350C0D">
      <w:pPr>
        <w:rPr>
          <w:noProof/>
        </w:rPr>
      </w:pPr>
    </w:p>
    <w:p w14:paraId="4394E3D8" w14:textId="3D078D41" w:rsidR="000538B9" w:rsidRPr="000538B9" w:rsidRDefault="004C1F40" w:rsidP="000538B9">
      <w:pPr>
        <w:rPr>
          <w:b/>
          <w:bCs/>
        </w:rPr>
      </w:pPr>
      <w:r w:rsidRPr="004C1F40">
        <w:rPr>
          <w:noProof/>
        </w:rPr>
        <w:drawing>
          <wp:inline distT="0" distB="0" distL="0" distR="0" wp14:anchorId="65C2CC2E" wp14:editId="44EF355E">
            <wp:extent cx="5486400" cy="1823720"/>
            <wp:effectExtent l="0" t="0" r="0" b="5080"/>
            <wp:docPr id="778162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162836" name=""/>
                    <pic:cNvPicPr/>
                  </pic:nvPicPr>
                  <pic:blipFill>
                    <a:blip r:embed="rId10"/>
                    <a:stretch>
                      <a:fillRect/>
                    </a:stretch>
                  </pic:blipFill>
                  <pic:spPr>
                    <a:xfrm>
                      <a:off x="0" y="0"/>
                      <a:ext cx="5486400" cy="1823720"/>
                    </a:xfrm>
                    <a:prstGeom prst="rect">
                      <a:avLst/>
                    </a:prstGeom>
                  </pic:spPr>
                </pic:pic>
              </a:graphicData>
            </a:graphic>
          </wp:inline>
        </w:drawing>
      </w:r>
      <w:r w:rsidR="00F03D5F">
        <w:t xml:space="preserve"> </w:t>
      </w:r>
      <w:r w:rsidR="000538B9" w:rsidRPr="000538B9">
        <w:rPr>
          <w:rFonts w:ascii="Segoe UI Emoji" w:hAnsi="Segoe UI Emoji" w:cs="Segoe UI Emoji"/>
          <w:b/>
          <w:bCs/>
        </w:rPr>
        <w:t>🔁</w:t>
      </w:r>
      <w:r w:rsidR="000538B9" w:rsidRPr="000538B9">
        <w:rPr>
          <w:b/>
          <w:bCs/>
        </w:rPr>
        <w:t> 1. Automation</w:t>
      </w:r>
    </w:p>
    <w:p w14:paraId="41F5A232" w14:textId="77777777" w:rsidR="000538B9" w:rsidRPr="000538B9" w:rsidRDefault="000538B9" w:rsidP="000538B9">
      <w:proofErr w:type="spellStart"/>
      <w:r w:rsidRPr="000538B9">
        <w:t>Fokus</w:t>
      </w:r>
      <w:proofErr w:type="spellEnd"/>
      <w:r w:rsidRPr="000538B9">
        <w:t xml:space="preserve"> pada </w:t>
      </w:r>
      <w:proofErr w:type="spellStart"/>
      <w:r w:rsidRPr="000538B9">
        <w:t>integrasi</w:t>
      </w:r>
      <w:proofErr w:type="spellEnd"/>
      <w:r w:rsidRPr="000538B9">
        <w:t xml:space="preserve"> dan </w:t>
      </w:r>
      <w:proofErr w:type="spellStart"/>
      <w:r w:rsidRPr="000538B9">
        <w:t>konsistensi</w:t>
      </w:r>
      <w:proofErr w:type="spellEnd"/>
      <w:r w:rsidRPr="000538B9">
        <w:t xml:space="preserve"> data, </w:t>
      </w:r>
      <w:proofErr w:type="spellStart"/>
      <w:r w:rsidRPr="000538B9">
        <w:t>dengan</w:t>
      </w:r>
      <w:proofErr w:type="spellEnd"/>
      <w:r w:rsidRPr="000538B9">
        <w:t xml:space="preserve"> </w:t>
      </w:r>
      <w:proofErr w:type="spellStart"/>
      <w:r w:rsidRPr="000538B9">
        <w:t>prinsip</w:t>
      </w:r>
      <w:proofErr w:type="spellEnd"/>
      <w:r w:rsidRPr="000538B9">
        <w:t> </w:t>
      </w:r>
      <w:r w:rsidRPr="000538B9">
        <w:rPr>
          <w:b/>
          <w:bCs/>
        </w:rPr>
        <w:t>Single Source of Truth</w:t>
      </w:r>
      <w:r w:rsidRPr="000538B9">
        <w:t xml:space="preserve">. </w:t>
      </w:r>
      <w:proofErr w:type="spellStart"/>
      <w:r w:rsidRPr="000538B9">
        <w:t>Komponen-komponen</w:t>
      </w:r>
      <w:proofErr w:type="spellEnd"/>
      <w:r w:rsidRPr="000538B9">
        <w:t xml:space="preserve"> </w:t>
      </w:r>
      <w:proofErr w:type="spellStart"/>
      <w:r w:rsidRPr="000538B9">
        <w:t>dalam</w:t>
      </w:r>
      <w:proofErr w:type="spellEnd"/>
      <w:r w:rsidRPr="000538B9">
        <w:t xml:space="preserve"> </w:t>
      </w:r>
      <w:proofErr w:type="spellStart"/>
      <w:r w:rsidRPr="000538B9">
        <w:t>bagian</w:t>
      </w:r>
      <w:proofErr w:type="spellEnd"/>
      <w:r w:rsidRPr="000538B9">
        <w:t xml:space="preserve"> </w:t>
      </w:r>
      <w:proofErr w:type="spellStart"/>
      <w:r w:rsidRPr="000538B9">
        <w:t>ini</w:t>
      </w:r>
      <w:proofErr w:type="spellEnd"/>
      <w:r w:rsidRPr="000538B9">
        <w:t xml:space="preserve"> </w:t>
      </w:r>
      <w:proofErr w:type="spellStart"/>
      <w:r w:rsidRPr="000538B9">
        <w:t>meliputi</w:t>
      </w:r>
      <w:proofErr w:type="spellEnd"/>
      <w:r w:rsidRPr="000538B9">
        <w:t>:</w:t>
      </w:r>
    </w:p>
    <w:p w14:paraId="075C3202" w14:textId="77777777" w:rsidR="000538B9" w:rsidRDefault="000538B9" w:rsidP="00125790">
      <w:pPr>
        <w:numPr>
          <w:ilvl w:val="0"/>
          <w:numId w:val="8"/>
        </w:numPr>
      </w:pPr>
      <w:r w:rsidRPr="000538B9">
        <w:rPr>
          <w:b/>
          <w:bCs/>
        </w:rPr>
        <w:t>Data Sources (SQL Server)</w:t>
      </w:r>
      <w:r w:rsidRPr="000538B9">
        <w:t xml:space="preserve">: </w:t>
      </w:r>
      <w:proofErr w:type="spellStart"/>
      <w:r w:rsidRPr="000538B9">
        <w:t>Sumber</w:t>
      </w:r>
      <w:proofErr w:type="spellEnd"/>
      <w:r w:rsidRPr="000538B9">
        <w:t xml:space="preserve"> data </w:t>
      </w:r>
      <w:proofErr w:type="spellStart"/>
      <w:r w:rsidRPr="000538B9">
        <w:t>utama</w:t>
      </w:r>
      <w:proofErr w:type="spellEnd"/>
      <w:r w:rsidRPr="000538B9">
        <w:t>.</w:t>
      </w:r>
    </w:p>
    <w:p w14:paraId="7FC022CD" w14:textId="489A21B6" w:rsidR="0079753C" w:rsidRPr="000538B9" w:rsidRDefault="00B85785" w:rsidP="00AD4BCE">
      <w:r w:rsidRPr="00B85785">
        <w:t xml:space="preserve">OAF, EBBS, Razor, OPICS, EBBS, LCS, </w:t>
      </w:r>
      <w:proofErr w:type="gramStart"/>
      <w:r w:rsidRPr="00B85785">
        <w:t>PSGL :</w:t>
      </w:r>
      <w:proofErr w:type="gramEnd"/>
      <w:r w:rsidRPr="00B85785">
        <w:t xml:space="preserve"> </w:t>
      </w:r>
      <w:proofErr w:type="spellStart"/>
      <w:r w:rsidRPr="00B85785">
        <w:t>Merupakan</w:t>
      </w:r>
      <w:proofErr w:type="spellEnd"/>
      <w:r w:rsidRPr="00B85785">
        <w:t xml:space="preserve"> source data yang </w:t>
      </w:r>
      <w:proofErr w:type="spellStart"/>
      <w:r w:rsidRPr="00B85785">
        <w:t>digunakan</w:t>
      </w:r>
      <w:proofErr w:type="spellEnd"/>
      <w:r w:rsidRPr="00B85785">
        <w:t xml:space="preserve"> </w:t>
      </w:r>
      <w:proofErr w:type="spellStart"/>
      <w:r w:rsidRPr="00B85785">
        <w:t>untuk</w:t>
      </w:r>
      <w:proofErr w:type="spellEnd"/>
      <w:r w:rsidRPr="00B85785">
        <w:t xml:space="preserve"> module SLIK yang </w:t>
      </w:r>
      <w:proofErr w:type="spellStart"/>
      <w:r w:rsidRPr="00B85785">
        <w:t>disimpan</w:t>
      </w:r>
      <w:proofErr w:type="spellEnd"/>
      <w:r w:rsidRPr="00B85785">
        <w:t xml:space="preserve"> </w:t>
      </w:r>
      <w:proofErr w:type="spellStart"/>
      <w:r w:rsidRPr="00B85785">
        <w:t>ke</w:t>
      </w:r>
      <w:proofErr w:type="spellEnd"/>
      <w:r w:rsidRPr="00B85785">
        <w:t xml:space="preserve"> </w:t>
      </w:r>
      <w:proofErr w:type="spellStart"/>
      <w:r w:rsidRPr="00B85785">
        <w:t>dalam</w:t>
      </w:r>
      <w:proofErr w:type="spellEnd"/>
      <w:r w:rsidRPr="00B85785">
        <w:t xml:space="preserve"> database SQL Server.</w:t>
      </w:r>
    </w:p>
    <w:p w14:paraId="667DF813" w14:textId="77777777" w:rsidR="007D64C0" w:rsidRDefault="000538B9" w:rsidP="00125790">
      <w:pPr>
        <w:numPr>
          <w:ilvl w:val="0"/>
          <w:numId w:val="8"/>
        </w:numPr>
      </w:pPr>
      <w:r w:rsidRPr="000538B9">
        <w:rPr>
          <w:b/>
          <w:bCs/>
        </w:rPr>
        <w:t>Job (Foundation)</w:t>
      </w:r>
      <w:r w:rsidRPr="000538B9">
        <w:t xml:space="preserve">: Proses </w:t>
      </w:r>
      <w:proofErr w:type="spellStart"/>
      <w:r w:rsidRPr="000538B9">
        <w:t>dasar</w:t>
      </w:r>
      <w:proofErr w:type="spellEnd"/>
      <w:r w:rsidRPr="000538B9">
        <w:t xml:space="preserve"> </w:t>
      </w:r>
      <w:proofErr w:type="spellStart"/>
      <w:r w:rsidRPr="000538B9">
        <w:t>otomatisasi</w:t>
      </w:r>
      <w:proofErr w:type="spellEnd"/>
      <w:r w:rsidRPr="000538B9">
        <w:t>.</w:t>
      </w:r>
    </w:p>
    <w:p w14:paraId="76F72208" w14:textId="7D8B0AAE" w:rsidR="000538B9" w:rsidRPr="000538B9" w:rsidRDefault="00F7740C" w:rsidP="007D64C0">
      <w:r>
        <w:t xml:space="preserve">Dimana Job </w:t>
      </w:r>
      <w:proofErr w:type="spellStart"/>
      <w:r>
        <w:t>harian</w:t>
      </w:r>
      <w:proofErr w:type="spellEnd"/>
      <w:r>
        <w:t xml:space="preserve"> </w:t>
      </w:r>
      <w:proofErr w:type="spellStart"/>
      <w:r>
        <w:t>dijalankan</w:t>
      </w:r>
      <w:proofErr w:type="spellEnd"/>
      <w:r>
        <w:t xml:space="preserve"> oleh </w:t>
      </w:r>
      <w:proofErr w:type="spellStart"/>
      <w:r>
        <w:t>tim</w:t>
      </w:r>
      <w:proofErr w:type="spellEnd"/>
      <w:r>
        <w:t xml:space="preserve"> </w:t>
      </w:r>
      <w:r w:rsidR="007026DF">
        <w:t>Basel</w:t>
      </w:r>
      <w:r w:rsidR="007D64C0">
        <w:t>.</w:t>
      </w:r>
      <w:r w:rsidR="007026DF">
        <w:t xml:space="preserve"> Dan job </w:t>
      </w:r>
      <w:proofErr w:type="spellStart"/>
      <w:r w:rsidR="007026DF">
        <w:t>bulanan</w:t>
      </w:r>
      <w:proofErr w:type="spellEnd"/>
      <w:r w:rsidR="007026DF">
        <w:t xml:space="preserve"> </w:t>
      </w:r>
      <w:proofErr w:type="spellStart"/>
      <w:r w:rsidR="007026DF">
        <w:t>dijalankan</w:t>
      </w:r>
      <w:proofErr w:type="spellEnd"/>
      <w:r w:rsidR="007026DF">
        <w:t xml:space="preserve"> oleh </w:t>
      </w:r>
      <w:r w:rsidR="00B9340D">
        <w:t xml:space="preserve">RRR dan </w:t>
      </w:r>
      <w:proofErr w:type="spellStart"/>
      <w:r w:rsidR="00B9340D">
        <w:t>beberapa</w:t>
      </w:r>
      <w:proofErr w:type="spellEnd"/>
      <w:r w:rsidR="00B9340D">
        <w:t xml:space="preserve"> job </w:t>
      </w:r>
      <w:proofErr w:type="spellStart"/>
      <w:r w:rsidR="00B9340D">
        <w:t>khusus</w:t>
      </w:r>
      <w:proofErr w:type="spellEnd"/>
      <w:r w:rsidR="00B9340D">
        <w:t xml:space="preserve"> </w:t>
      </w:r>
      <w:proofErr w:type="spellStart"/>
      <w:r w:rsidR="00B9340D">
        <w:t>dijalan</w:t>
      </w:r>
      <w:proofErr w:type="spellEnd"/>
      <w:r w:rsidR="00B9340D">
        <w:t xml:space="preserve"> oleh </w:t>
      </w:r>
      <w:proofErr w:type="spellStart"/>
      <w:r w:rsidR="00B9340D">
        <w:t>tim</w:t>
      </w:r>
      <w:proofErr w:type="spellEnd"/>
      <w:r w:rsidR="00B9340D">
        <w:t xml:space="preserve"> Basel.</w:t>
      </w:r>
      <w:r w:rsidR="000859CA">
        <w:t xml:space="preserve"> Baik Data </w:t>
      </w:r>
      <w:proofErr w:type="spellStart"/>
      <w:r w:rsidR="000859CA">
        <w:t>harian</w:t>
      </w:r>
      <w:proofErr w:type="spellEnd"/>
      <w:r w:rsidR="000859CA">
        <w:t xml:space="preserve"> dan </w:t>
      </w:r>
      <w:proofErr w:type="spellStart"/>
      <w:r w:rsidR="000859CA">
        <w:t>bulanan</w:t>
      </w:r>
      <w:proofErr w:type="spellEnd"/>
      <w:r w:rsidR="000859CA">
        <w:t xml:space="preserve"> </w:t>
      </w:r>
      <w:proofErr w:type="spellStart"/>
      <w:r w:rsidR="000859CA">
        <w:t>akan</w:t>
      </w:r>
      <w:proofErr w:type="spellEnd"/>
      <w:r w:rsidR="000859CA">
        <w:t xml:space="preserve"> </w:t>
      </w:r>
      <w:proofErr w:type="spellStart"/>
      <w:r w:rsidR="000859CA">
        <w:t>dimasukkan</w:t>
      </w:r>
      <w:proofErr w:type="spellEnd"/>
      <w:r w:rsidR="000859CA">
        <w:t xml:space="preserve"> </w:t>
      </w:r>
      <w:proofErr w:type="spellStart"/>
      <w:r w:rsidR="000859CA">
        <w:t>ke</w:t>
      </w:r>
      <w:proofErr w:type="spellEnd"/>
      <w:r w:rsidR="000859CA">
        <w:t xml:space="preserve"> </w:t>
      </w:r>
      <w:proofErr w:type="spellStart"/>
      <w:r w:rsidR="000859CA">
        <w:t>dalam</w:t>
      </w:r>
      <w:proofErr w:type="spellEnd"/>
      <w:r w:rsidR="000859CA">
        <w:t xml:space="preserve"> Foundation Data Model (FDM)</w:t>
      </w:r>
      <w:r w:rsidR="005E05B4">
        <w:t>.</w:t>
      </w:r>
    </w:p>
    <w:p w14:paraId="01E18CAA" w14:textId="77777777" w:rsidR="000538B9" w:rsidRDefault="000538B9" w:rsidP="00125790">
      <w:pPr>
        <w:numPr>
          <w:ilvl w:val="0"/>
          <w:numId w:val="8"/>
        </w:numPr>
      </w:pPr>
      <w:r w:rsidRPr="000538B9">
        <w:rPr>
          <w:b/>
          <w:bCs/>
        </w:rPr>
        <w:t>Calculation Engine (Job Monthly)</w:t>
      </w:r>
      <w:r w:rsidRPr="000538B9">
        <w:t xml:space="preserve">: </w:t>
      </w:r>
      <w:proofErr w:type="spellStart"/>
      <w:r w:rsidRPr="000538B9">
        <w:t>Mesin</w:t>
      </w:r>
      <w:proofErr w:type="spellEnd"/>
      <w:r w:rsidRPr="000538B9">
        <w:t xml:space="preserve"> </w:t>
      </w:r>
      <w:proofErr w:type="spellStart"/>
      <w:r w:rsidRPr="000538B9">
        <w:t>perhitungan</w:t>
      </w:r>
      <w:proofErr w:type="spellEnd"/>
      <w:r w:rsidRPr="000538B9">
        <w:t xml:space="preserve"> yang </w:t>
      </w:r>
      <w:proofErr w:type="spellStart"/>
      <w:r w:rsidRPr="000538B9">
        <w:t>berjalan</w:t>
      </w:r>
      <w:proofErr w:type="spellEnd"/>
      <w:r w:rsidRPr="000538B9">
        <w:t xml:space="preserve"> </w:t>
      </w:r>
      <w:proofErr w:type="spellStart"/>
      <w:r w:rsidRPr="000538B9">
        <w:t>bulanan</w:t>
      </w:r>
      <w:proofErr w:type="spellEnd"/>
      <w:r w:rsidRPr="000538B9">
        <w:t>.</w:t>
      </w:r>
    </w:p>
    <w:p w14:paraId="716BAF52" w14:textId="485B77D5" w:rsidR="005E05B4" w:rsidRPr="000538B9" w:rsidRDefault="00CE63EC" w:rsidP="005E05B4">
      <w:r>
        <w:t xml:space="preserve">Tidak </w:t>
      </w:r>
      <w:proofErr w:type="spellStart"/>
      <w:r>
        <w:t>ada</w:t>
      </w:r>
      <w:proofErr w:type="spellEnd"/>
      <w:r>
        <w:t xml:space="preserve"> proses </w:t>
      </w:r>
      <w:proofErr w:type="spellStart"/>
      <w:r>
        <w:t>perhitungan</w:t>
      </w:r>
      <w:proofErr w:type="spellEnd"/>
      <w:r>
        <w:t xml:space="preserve"> pada module SLIK. </w:t>
      </w:r>
      <w:r w:rsidR="004758E7">
        <w:t>M</w:t>
      </w:r>
      <w:r w:rsidR="00F01042">
        <w:t xml:space="preserve">odule </w:t>
      </w:r>
      <w:r w:rsidR="00CF7211">
        <w:t xml:space="preserve">yang proses </w:t>
      </w:r>
      <w:proofErr w:type="spellStart"/>
      <w:r w:rsidR="00E22D4E">
        <w:t>perhitungan</w:t>
      </w:r>
      <w:proofErr w:type="spellEnd"/>
      <w:r w:rsidR="00E22D4E">
        <w:t xml:space="preserve"> </w:t>
      </w:r>
      <w:r w:rsidR="00CF7211">
        <w:t xml:space="preserve">oleh </w:t>
      </w:r>
      <w:proofErr w:type="spellStart"/>
      <w:r w:rsidR="00CF7211">
        <w:t>aplikasi</w:t>
      </w:r>
      <w:proofErr w:type="spellEnd"/>
      <w:r w:rsidR="00CF7211">
        <w:t xml:space="preserve"> Regla</w:t>
      </w:r>
      <w:r w:rsidR="004758E7">
        <w:t xml:space="preserve"> </w:t>
      </w:r>
      <w:proofErr w:type="spellStart"/>
      <w:r w:rsidR="004758E7">
        <w:t>adalah</w:t>
      </w:r>
      <w:proofErr w:type="spellEnd"/>
      <w:r w:rsidR="004758E7">
        <w:t xml:space="preserve"> Risk Weighted Assets, Basel3, dan LHBU 405</w:t>
      </w:r>
      <w:r w:rsidR="00E22D4E">
        <w:t>.</w:t>
      </w:r>
    </w:p>
    <w:p w14:paraId="44DDFDB2" w14:textId="77777777" w:rsidR="000538B9" w:rsidRDefault="000538B9" w:rsidP="00125790">
      <w:pPr>
        <w:numPr>
          <w:ilvl w:val="0"/>
          <w:numId w:val="8"/>
        </w:numPr>
      </w:pPr>
      <w:r w:rsidRPr="000538B9">
        <w:rPr>
          <w:b/>
          <w:bCs/>
        </w:rPr>
        <w:t>Data Mart</w:t>
      </w:r>
      <w:r w:rsidRPr="000538B9">
        <w:t xml:space="preserve">: </w:t>
      </w:r>
      <w:proofErr w:type="spellStart"/>
      <w:r w:rsidRPr="000538B9">
        <w:t>Tempat</w:t>
      </w:r>
      <w:proofErr w:type="spellEnd"/>
      <w:r w:rsidRPr="000538B9">
        <w:t xml:space="preserve"> </w:t>
      </w:r>
      <w:proofErr w:type="spellStart"/>
      <w:r w:rsidRPr="000538B9">
        <w:t>penyimpanan</w:t>
      </w:r>
      <w:proofErr w:type="spellEnd"/>
      <w:r w:rsidRPr="000538B9">
        <w:t xml:space="preserve"> data yang </w:t>
      </w:r>
      <w:proofErr w:type="spellStart"/>
      <w:r w:rsidRPr="000538B9">
        <w:t>telah</w:t>
      </w:r>
      <w:proofErr w:type="spellEnd"/>
      <w:r w:rsidRPr="000538B9">
        <w:t xml:space="preserve"> </w:t>
      </w:r>
      <w:proofErr w:type="spellStart"/>
      <w:r w:rsidRPr="000538B9">
        <w:t>diproses</w:t>
      </w:r>
      <w:proofErr w:type="spellEnd"/>
      <w:r w:rsidRPr="000538B9">
        <w:t xml:space="preserve"> </w:t>
      </w:r>
      <w:proofErr w:type="spellStart"/>
      <w:r w:rsidRPr="000538B9">
        <w:t>untuk</w:t>
      </w:r>
      <w:proofErr w:type="spellEnd"/>
      <w:r w:rsidRPr="000538B9">
        <w:t xml:space="preserve"> </w:t>
      </w:r>
      <w:proofErr w:type="spellStart"/>
      <w:r w:rsidRPr="000538B9">
        <w:t>analisis</w:t>
      </w:r>
      <w:proofErr w:type="spellEnd"/>
      <w:r w:rsidRPr="000538B9">
        <w:t xml:space="preserve"> </w:t>
      </w:r>
      <w:proofErr w:type="spellStart"/>
      <w:r w:rsidRPr="000538B9">
        <w:t>lebih</w:t>
      </w:r>
      <w:proofErr w:type="spellEnd"/>
      <w:r w:rsidRPr="000538B9">
        <w:t xml:space="preserve"> </w:t>
      </w:r>
      <w:proofErr w:type="spellStart"/>
      <w:r w:rsidRPr="000538B9">
        <w:t>lanjut</w:t>
      </w:r>
      <w:proofErr w:type="spellEnd"/>
      <w:r w:rsidRPr="000538B9">
        <w:t>.</w:t>
      </w:r>
    </w:p>
    <w:p w14:paraId="2B7E2296" w14:textId="641E590C" w:rsidR="00153727" w:rsidRPr="000538B9" w:rsidRDefault="00D918E6" w:rsidP="00153727">
      <w:r>
        <w:t xml:space="preserve">Regla </w:t>
      </w:r>
      <w:proofErr w:type="spellStart"/>
      <w:r>
        <w:t>mengatur</w:t>
      </w:r>
      <w:proofErr w:type="spellEnd"/>
      <w:r>
        <w:t xml:space="preserve"> module yang </w:t>
      </w:r>
      <w:proofErr w:type="spellStart"/>
      <w:r>
        <w:t>telah</w:t>
      </w:r>
      <w:proofErr w:type="spellEnd"/>
      <w:r>
        <w:t xml:space="preserve"> </w:t>
      </w:r>
      <w:proofErr w:type="spellStart"/>
      <w:r>
        <w:t>diproses</w:t>
      </w:r>
      <w:proofErr w:type="spellEnd"/>
      <w:r>
        <w:t xml:space="preserve"> </w:t>
      </w:r>
      <w:proofErr w:type="spellStart"/>
      <w:r>
        <w:t>untuk</w:t>
      </w:r>
      <w:proofErr w:type="spellEnd"/>
      <w:r>
        <w:t xml:space="preserve"> </w:t>
      </w:r>
      <w:proofErr w:type="spellStart"/>
      <w:r>
        <w:t>dimasukkan</w:t>
      </w:r>
      <w:proofErr w:type="spellEnd"/>
      <w:r>
        <w:t xml:space="preserve"> </w:t>
      </w:r>
      <w:proofErr w:type="spellStart"/>
      <w:r>
        <w:t>ke</w:t>
      </w:r>
      <w:proofErr w:type="spellEnd"/>
      <w:r>
        <w:t xml:space="preserve"> </w:t>
      </w:r>
      <w:proofErr w:type="spellStart"/>
      <w:r>
        <w:t>dalam</w:t>
      </w:r>
      <w:proofErr w:type="spellEnd"/>
      <w:r>
        <w:t xml:space="preserve"> </w:t>
      </w:r>
      <w:r w:rsidR="00D27CE8">
        <w:t xml:space="preserve">Data Mart </w:t>
      </w:r>
      <w:proofErr w:type="spellStart"/>
      <w:r w:rsidR="00D27CE8">
        <w:t>atau</w:t>
      </w:r>
      <w:proofErr w:type="spellEnd"/>
      <w:r w:rsidR="00D27CE8">
        <w:t xml:space="preserve"> Foundation Data Model. Yang </w:t>
      </w:r>
      <w:proofErr w:type="spellStart"/>
      <w:r w:rsidR="00D27CE8">
        <w:t>terdiri</w:t>
      </w:r>
      <w:proofErr w:type="spellEnd"/>
      <w:r w:rsidR="00D27CE8">
        <w:t xml:space="preserve"> </w:t>
      </w:r>
      <w:proofErr w:type="spellStart"/>
      <w:r w:rsidR="00D27CE8">
        <w:t>dari</w:t>
      </w:r>
      <w:proofErr w:type="spellEnd"/>
      <w:r w:rsidR="00D27CE8">
        <w:t xml:space="preserve"> module </w:t>
      </w:r>
      <w:proofErr w:type="spellStart"/>
      <w:r w:rsidR="00BB487B" w:rsidRPr="00BB487B">
        <w:t>Antasena</w:t>
      </w:r>
      <w:proofErr w:type="spellEnd"/>
      <w:r w:rsidR="00BB487B" w:rsidRPr="00BB487B">
        <w:t>, SLIK, Basel3, LLD, LBBU, LLL OJK, ALCO, SCV, OBOX, RWA</w:t>
      </w:r>
    </w:p>
    <w:p w14:paraId="494DC667" w14:textId="77777777" w:rsidR="003A21AA" w:rsidRPr="003A21AA" w:rsidRDefault="003A21AA" w:rsidP="003A21AA">
      <w:pPr>
        <w:rPr>
          <w:b/>
          <w:bCs/>
        </w:rPr>
      </w:pPr>
      <w:r w:rsidRPr="003A21AA">
        <w:rPr>
          <w:rFonts w:ascii="Segoe UI Emoji" w:hAnsi="Segoe UI Emoji" w:cs="Segoe UI Emoji"/>
          <w:b/>
          <w:bCs/>
        </w:rPr>
        <w:t>✅</w:t>
      </w:r>
      <w:r w:rsidRPr="003A21AA">
        <w:rPr>
          <w:b/>
          <w:bCs/>
        </w:rPr>
        <w:t> 2. Verification</w:t>
      </w:r>
    </w:p>
    <w:p w14:paraId="47C1304A" w14:textId="77777777" w:rsidR="003A21AA" w:rsidRPr="003A21AA" w:rsidRDefault="003A21AA" w:rsidP="003A21AA">
      <w:proofErr w:type="spellStart"/>
      <w:r w:rsidRPr="003A21AA">
        <w:t>Fokus</w:t>
      </w:r>
      <w:proofErr w:type="spellEnd"/>
      <w:r w:rsidRPr="003A21AA">
        <w:t xml:space="preserve"> pada </w:t>
      </w:r>
      <w:proofErr w:type="spellStart"/>
      <w:r w:rsidRPr="003A21AA">
        <w:t>fungsi</w:t>
      </w:r>
      <w:proofErr w:type="spellEnd"/>
      <w:r w:rsidRPr="003A21AA">
        <w:t xml:space="preserve"> dan </w:t>
      </w:r>
      <w:proofErr w:type="spellStart"/>
      <w:r w:rsidRPr="003A21AA">
        <w:t>fitur</w:t>
      </w:r>
      <w:proofErr w:type="spellEnd"/>
      <w:r w:rsidRPr="003A21AA">
        <w:t xml:space="preserve"> </w:t>
      </w:r>
      <w:proofErr w:type="spellStart"/>
      <w:r w:rsidRPr="003A21AA">
        <w:t>untuk</w:t>
      </w:r>
      <w:proofErr w:type="spellEnd"/>
      <w:r w:rsidRPr="003A21AA">
        <w:t xml:space="preserve"> </w:t>
      </w:r>
      <w:proofErr w:type="spellStart"/>
      <w:r w:rsidRPr="003A21AA">
        <w:t>memverifikasi</w:t>
      </w:r>
      <w:proofErr w:type="spellEnd"/>
      <w:r w:rsidRPr="003A21AA">
        <w:t xml:space="preserve"> data </w:t>
      </w:r>
      <w:proofErr w:type="spellStart"/>
      <w:r w:rsidRPr="003A21AA">
        <w:t>sebelum</w:t>
      </w:r>
      <w:proofErr w:type="spellEnd"/>
      <w:r w:rsidRPr="003A21AA">
        <w:t xml:space="preserve"> </w:t>
      </w:r>
      <w:proofErr w:type="spellStart"/>
      <w:r w:rsidRPr="003A21AA">
        <w:t>dikirim</w:t>
      </w:r>
      <w:proofErr w:type="spellEnd"/>
    </w:p>
    <w:p w14:paraId="407C8E14" w14:textId="77777777" w:rsidR="00AB1A5F" w:rsidRPr="00AB1A5F" w:rsidRDefault="00AB1A5F" w:rsidP="00AB1A5F">
      <w:pPr>
        <w:rPr>
          <w:b/>
          <w:bCs/>
        </w:rPr>
      </w:pPr>
      <w:r w:rsidRPr="00AB1A5F">
        <w:rPr>
          <w:rFonts w:ascii="Segoe UI Emoji" w:hAnsi="Segoe UI Emoji" w:cs="Segoe UI Emoji"/>
          <w:b/>
          <w:bCs/>
        </w:rPr>
        <w:t>📤</w:t>
      </w:r>
      <w:r w:rsidRPr="00AB1A5F">
        <w:rPr>
          <w:b/>
          <w:bCs/>
        </w:rPr>
        <w:t> 3. Submission</w:t>
      </w:r>
    </w:p>
    <w:p w14:paraId="05637960" w14:textId="3895E72A" w:rsidR="00AB1A5F" w:rsidRPr="00AB1A5F" w:rsidRDefault="00AB1A5F" w:rsidP="00AB1A5F">
      <w:proofErr w:type="spellStart"/>
      <w:r w:rsidRPr="00AB1A5F">
        <w:lastRenderedPageBreak/>
        <w:t>Fokus</w:t>
      </w:r>
      <w:proofErr w:type="spellEnd"/>
      <w:r w:rsidRPr="00AB1A5F">
        <w:t xml:space="preserve"> pada proses </w:t>
      </w:r>
      <w:proofErr w:type="spellStart"/>
      <w:r w:rsidRPr="00AB1A5F">
        <w:t>pengiriman</w:t>
      </w:r>
      <w:proofErr w:type="spellEnd"/>
      <w:r w:rsidRPr="00AB1A5F">
        <w:t xml:space="preserve"> data </w:t>
      </w:r>
      <w:proofErr w:type="spellStart"/>
      <w:r w:rsidRPr="00AB1A5F">
        <w:t>ke</w:t>
      </w:r>
      <w:proofErr w:type="spellEnd"/>
      <w:r w:rsidRPr="00AB1A5F">
        <w:t xml:space="preserve"> regulator, </w:t>
      </w:r>
      <w:proofErr w:type="spellStart"/>
      <w:r w:rsidRPr="00AB1A5F">
        <w:t>dengan</w:t>
      </w:r>
      <w:proofErr w:type="spellEnd"/>
      <w:r w:rsidRPr="00AB1A5F">
        <w:t xml:space="preserve"> label </w:t>
      </w:r>
      <w:r w:rsidRPr="00AB1A5F">
        <w:rPr>
          <w:b/>
          <w:bCs/>
        </w:rPr>
        <w:t>Regulation</w:t>
      </w:r>
      <w:r w:rsidRPr="00AB1A5F">
        <w:t xml:space="preserve">. Diagram </w:t>
      </w:r>
      <w:proofErr w:type="spellStart"/>
      <w:r w:rsidRPr="00AB1A5F">
        <w:t>menunjukkan</w:t>
      </w:r>
      <w:proofErr w:type="spellEnd"/>
      <w:r w:rsidRPr="00AB1A5F">
        <w:t xml:space="preserve"> </w:t>
      </w:r>
      <w:proofErr w:type="spellStart"/>
      <w:r w:rsidRPr="00AB1A5F">
        <w:t>alur</w:t>
      </w:r>
      <w:proofErr w:type="spellEnd"/>
      <w:r w:rsidRPr="00AB1A5F">
        <w:t xml:space="preserve"> </w:t>
      </w:r>
      <w:proofErr w:type="spellStart"/>
      <w:r w:rsidRPr="00AB1A5F">
        <w:t>pengiriman</w:t>
      </w:r>
      <w:proofErr w:type="spellEnd"/>
      <w:r w:rsidRPr="00AB1A5F">
        <w:t xml:space="preserve"> data </w:t>
      </w:r>
      <w:proofErr w:type="spellStart"/>
      <w:r w:rsidRPr="00AB1A5F">
        <w:t>ke</w:t>
      </w:r>
      <w:proofErr w:type="spellEnd"/>
      <w:r w:rsidRPr="00AB1A5F">
        <w:t xml:space="preserve"> </w:t>
      </w:r>
      <w:proofErr w:type="spellStart"/>
      <w:r w:rsidRPr="00AB1A5F">
        <w:t>berbagai</w:t>
      </w:r>
      <w:proofErr w:type="spellEnd"/>
      <w:r w:rsidRPr="00AB1A5F">
        <w:t xml:space="preserve"> badan </w:t>
      </w:r>
      <w:proofErr w:type="spellStart"/>
      <w:r w:rsidRPr="00AB1A5F">
        <w:t>regulasi</w:t>
      </w:r>
      <w:proofErr w:type="spellEnd"/>
      <w:r w:rsidRPr="00AB1A5F">
        <w:t xml:space="preserve"> </w:t>
      </w:r>
      <w:proofErr w:type="spellStart"/>
      <w:r w:rsidRPr="00AB1A5F">
        <w:t>atau</w:t>
      </w:r>
      <w:proofErr w:type="spellEnd"/>
      <w:r w:rsidRPr="00AB1A5F">
        <w:t xml:space="preserve"> </w:t>
      </w:r>
      <w:proofErr w:type="spellStart"/>
      <w:r w:rsidRPr="00AB1A5F">
        <w:t>standar</w:t>
      </w:r>
      <w:proofErr w:type="spellEnd"/>
      <w:r w:rsidRPr="00AB1A5F">
        <w:t xml:space="preserve"> </w:t>
      </w:r>
      <w:proofErr w:type="spellStart"/>
      <w:r w:rsidRPr="00AB1A5F">
        <w:t>eksternal</w:t>
      </w:r>
      <w:proofErr w:type="spellEnd"/>
    </w:p>
    <w:p w14:paraId="56A92FC8" w14:textId="07C586DD" w:rsidR="00D32147" w:rsidRDefault="005D4CD7" w:rsidP="00E27051">
      <w:pPr>
        <w:pStyle w:val="Heading2"/>
      </w:pPr>
      <w:bookmarkStart w:id="8" w:name="_Toc240035216"/>
      <w:r>
        <w:t>1.b</w:t>
      </w:r>
      <w:r w:rsidR="00066B90">
        <w:t xml:space="preserve">. </w:t>
      </w:r>
      <w:r w:rsidRPr="005D4CD7">
        <w:t>Components</w:t>
      </w:r>
      <w:bookmarkEnd w:id="8"/>
    </w:p>
    <w:p w14:paraId="268F16E3" w14:textId="469561BC" w:rsidR="00F877DC" w:rsidRDefault="00F877DC" w:rsidP="006746DF">
      <w:pPr>
        <w:spacing w:line="240" w:lineRule="auto"/>
      </w:pPr>
      <w:r>
        <w:t>Front End</w:t>
      </w:r>
      <w:r>
        <w:tab/>
        <w:t>: Web portal for Regulatory Reporting</w:t>
      </w:r>
    </w:p>
    <w:p w14:paraId="5A6DC4C6" w14:textId="77777777" w:rsidR="00F877DC" w:rsidRDefault="00F877DC" w:rsidP="006746DF">
      <w:pPr>
        <w:spacing w:line="240" w:lineRule="auto"/>
      </w:pPr>
      <w:r>
        <w:t>Back End</w:t>
      </w:r>
      <w:r>
        <w:tab/>
        <w:t>: SQL Server Integration Services, Windows Services</w:t>
      </w:r>
    </w:p>
    <w:p w14:paraId="625DE127" w14:textId="4022D69E" w:rsidR="00F877DC" w:rsidRDefault="00F877DC" w:rsidP="006746DF">
      <w:pPr>
        <w:spacing w:line="240" w:lineRule="auto"/>
      </w:pPr>
      <w:r>
        <w:t>Database</w:t>
      </w:r>
      <w:r>
        <w:tab/>
        <w:t>: Microsoft SQL Server</w:t>
      </w:r>
    </w:p>
    <w:p w14:paraId="355C553E" w14:textId="052E7B58" w:rsidR="0048020F" w:rsidRDefault="00841A52" w:rsidP="00D216F1">
      <w:pPr>
        <w:pStyle w:val="Heading2"/>
      </w:pPr>
      <w:bookmarkStart w:id="9" w:name="_Toc240035217"/>
      <w:r>
        <w:t>1.c</w:t>
      </w:r>
      <w:r w:rsidR="00066B90">
        <w:t xml:space="preserve">. </w:t>
      </w:r>
      <w:r w:rsidR="00D216F1" w:rsidRPr="00D216F1">
        <w:t>Technology Stack</w:t>
      </w:r>
      <w:bookmarkEnd w:id="9"/>
    </w:p>
    <w:p w14:paraId="531FCEC7" w14:textId="74B55FAD" w:rsidR="003F4E78" w:rsidRDefault="003F4E78" w:rsidP="003F4E78">
      <w:r>
        <w:t>Languages</w:t>
      </w:r>
      <w:r>
        <w:tab/>
        <w:t>: .NET, backend services, SQL Database Queries</w:t>
      </w:r>
    </w:p>
    <w:p w14:paraId="064C994A" w14:textId="77777777" w:rsidR="003F4E78" w:rsidRDefault="003F4E78" w:rsidP="003F4E78">
      <w:r>
        <w:t>frameworks</w:t>
      </w:r>
      <w:r>
        <w:tab/>
        <w:t>: .NET Framework</w:t>
      </w:r>
    </w:p>
    <w:p w14:paraId="3A01DE2E" w14:textId="77777777" w:rsidR="003F4E78" w:rsidRDefault="003F4E78" w:rsidP="003F4E78">
      <w:r>
        <w:t>tools</w:t>
      </w:r>
      <w:r>
        <w:tab/>
      </w:r>
      <w:r>
        <w:tab/>
        <w:t xml:space="preserve">: Microsoft SQL Server </w:t>
      </w:r>
    </w:p>
    <w:p w14:paraId="32A4B434" w14:textId="77777777" w:rsidR="007F3200" w:rsidRDefault="007F3200">
      <w:pPr>
        <w:rPr>
          <w:rFonts w:asciiTheme="majorHAnsi" w:eastAsiaTheme="majorEastAsia" w:hAnsiTheme="majorHAnsi" w:cstheme="majorBidi"/>
          <w:b/>
          <w:bCs/>
          <w:color w:val="365F91" w:themeColor="accent1" w:themeShade="BF"/>
          <w:sz w:val="28"/>
          <w:szCs w:val="28"/>
        </w:rPr>
      </w:pPr>
      <w:r>
        <w:br w:type="page"/>
      </w:r>
    </w:p>
    <w:p w14:paraId="5D190EA3" w14:textId="757207DE" w:rsidR="0048020F" w:rsidRDefault="008954A3">
      <w:pPr>
        <w:pStyle w:val="Heading1"/>
      </w:pPr>
      <w:bookmarkStart w:id="10" w:name="_Toc240035218"/>
      <w:r>
        <w:lastRenderedPageBreak/>
        <w:t>2</w:t>
      </w:r>
      <w:r w:rsidR="00066B90">
        <w:t xml:space="preserve">. </w:t>
      </w:r>
      <w:r w:rsidRPr="008954A3">
        <w:t>Data Design</w:t>
      </w:r>
      <w:bookmarkEnd w:id="10"/>
    </w:p>
    <w:p w14:paraId="25536825" w14:textId="27F01469" w:rsidR="0048020F" w:rsidRDefault="00042AC2">
      <w:proofErr w:type="spellStart"/>
      <w:r>
        <w:t>Menjelaskan</w:t>
      </w:r>
      <w:proofErr w:type="spellEnd"/>
      <w:r>
        <w:t xml:space="preserve"> data flow dan data model </w:t>
      </w:r>
      <w:proofErr w:type="spellStart"/>
      <w:r>
        <w:t>untuk</w:t>
      </w:r>
      <w:proofErr w:type="spellEnd"/>
      <w:r>
        <w:t xml:space="preserve"> proses </w:t>
      </w:r>
      <w:proofErr w:type="spellStart"/>
      <w:r>
        <w:t>pelaporan</w:t>
      </w:r>
      <w:proofErr w:type="spellEnd"/>
      <w:r w:rsidR="00603A5F">
        <w:t xml:space="preserve"> </w:t>
      </w:r>
      <w:r w:rsidR="0065038F">
        <w:t>[NAMA SEGMENT TSD]</w:t>
      </w:r>
      <w:r>
        <w:t>.</w:t>
      </w:r>
    </w:p>
    <w:p w14:paraId="0BCF209F" w14:textId="353EF507" w:rsidR="0048020F" w:rsidRDefault="002B3F0A" w:rsidP="00B04467">
      <w:pPr>
        <w:pStyle w:val="Heading2"/>
      </w:pPr>
      <w:bookmarkStart w:id="11" w:name="_Toc240035219"/>
      <w:r>
        <w:t>2.</w:t>
      </w:r>
      <w:r w:rsidR="00FB0C50">
        <w:t>1</w:t>
      </w:r>
      <w:r w:rsidR="00066B90">
        <w:t xml:space="preserve">. </w:t>
      </w:r>
      <w:r w:rsidR="0065038F">
        <w:t>[NAMA SEGMENT TSD]</w:t>
      </w:r>
      <w:r w:rsidR="00603A5F">
        <w:t xml:space="preserve"> </w:t>
      </w:r>
      <w:r w:rsidR="000101F2">
        <w:t xml:space="preserve">– Summary </w:t>
      </w:r>
      <w:proofErr w:type="spellStart"/>
      <w:r w:rsidR="000101F2">
        <w:t>Fasilitas</w:t>
      </w:r>
      <w:bookmarkEnd w:id="11"/>
      <w:proofErr w:type="spellEnd"/>
    </w:p>
    <w:p w14:paraId="00F9D232" w14:textId="10FDAA69" w:rsidR="00FF39B3" w:rsidRPr="00FF39B3" w:rsidRDefault="00FF39B3" w:rsidP="00042AC2">
      <w:pPr>
        <w:pStyle w:val="Heading3"/>
      </w:pPr>
      <w:bookmarkStart w:id="12" w:name="_Toc240035220"/>
      <w:r>
        <w:t>2.1.</w:t>
      </w:r>
      <w:r w:rsidR="008925E4">
        <w:t>1</w:t>
      </w:r>
      <w:r>
        <w:t xml:space="preserve"> </w:t>
      </w:r>
      <w:r w:rsidRPr="002B3F0A">
        <w:t>Data Models</w:t>
      </w:r>
      <w:r>
        <w:t xml:space="preserve"> – </w:t>
      </w:r>
      <w:r w:rsidR="0065038F">
        <w:t>[NAMA SEGMENT TSD]</w:t>
      </w:r>
      <w:r w:rsidR="00603A5F">
        <w:t xml:space="preserve"> </w:t>
      </w:r>
      <w:r>
        <w:t xml:space="preserve">– Summary </w:t>
      </w:r>
      <w:proofErr w:type="spellStart"/>
      <w:r>
        <w:t>Fasilitas</w:t>
      </w:r>
      <w:bookmarkEnd w:id="12"/>
      <w:proofErr w:type="spellEnd"/>
    </w:p>
    <w:p w14:paraId="0EE7BE90" w14:textId="4B5EE144" w:rsidR="00B85A5D" w:rsidRPr="0063747E" w:rsidRDefault="0063747E">
      <w:pPr>
        <w:rPr>
          <w:i/>
          <w:iCs/>
        </w:rPr>
      </w:pPr>
      <w:r w:rsidRPr="0063747E">
        <w:rPr>
          <w:i/>
          <w:iCs/>
        </w:rPr>
        <w:t>Not Available.</w:t>
      </w:r>
    </w:p>
    <w:p w14:paraId="00B75A33" w14:textId="20B95146" w:rsidR="00B43DD3" w:rsidRDefault="00B43DD3" w:rsidP="008925E4">
      <w:pPr>
        <w:pStyle w:val="Heading3"/>
      </w:pPr>
      <w:bookmarkStart w:id="13" w:name="_Toc240035221"/>
      <w:r>
        <w:t>2.</w:t>
      </w:r>
      <w:r w:rsidR="00154A02">
        <w:t>1.</w:t>
      </w:r>
      <w:r w:rsidR="008925E4">
        <w:t>2</w:t>
      </w:r>
      <w:r>
        <w:t xml:space="preserve">. </w:t>
      </w:r>
      <w:r w:rsidRPr="00AB5038">
        <w:t>Data Flow</w:t>
      </w:r>
      <w:r w:rsidR="006A13EE">
        <w:t xml:space="preserve"> – </w:t>
      </w:r>
      <w:r w:rsidR="0065038F">
        <w:t>[NAMA SEGMENT TSD]</w:t>
      </w:r>
      <w:r w:rsidR="00603A5F">
        <w:t xml:space="preserve"> </w:t>
      </w:r>
      <w:r w:rsidR="006A13EE">
        <w:t xml:space="preserve">– Summary </w:t>
      </w:r>
      <w:proofErr w:type="spellStart"/>
      <w:r w:rsidR="006A13EE">
        <w:t>Fasilitas</w:t>
      </w:r>
      <w:bookmarkEnd w:id="13"/>
      <w:proofErr w:type="spellEnd"/>
    </w:p>
    <w:p w14:paraId="150C061C" w14:textId="552C1D66" w:rsidR="00B43DD3" w:rsidRDefault="00042AC2" w:rsidP="00B43DD3">
      <w:proofErr w:type="spellStart"/>
      <w:r>
        <w:t>Berikut</w:t>
      </w:r>
      <w:proofErr w:type="spellEnd"/>
      <w:r>
        <w:t xml:space="preserve"> Adalah daftar </w:t>
      </w:r>
      <w:proofErr w:type="spellStart"/>
      <w:r>
        <w:t>alur</w:t>
      </w:r>
      <w:proofErr w:type="spellEnd"/>
      <w:r>
        <w:t xml:space="preserve"> </w:t>
      </w:r>
      <w:proofErr w:type="spellStart"/>
      <w:r>
        <w:t>kerja</w:t>
      </w:r>
      <w:proofErr w:type="spellEnd"/>
      <w:r>
        <w:t xml:space="preserve"> </w:t>
      </w:r>
      <w:proofErr w:type="spellStart"/>
      <w:r>
        <w:t>untuk</w:t>
      </w:r>
      <w:proofErr w:type="spellEnd"/>
      <w:r>
        <w:t xml:space="preserve"> proses </w:t>
      </w:r>
      <w:r w:rsidR="0065038F">
        <w:t>[NAMA SEGMENT TSD]</w:t>
      </w:r>
      <w:r>
        <w:t>:</w:t>
      </w:r>
    </w:p>
    <w:p w14:paraId="7CBDCA71" w14:textId="61E3E4E4" w:rsidR="003631A8" w:rsidRDefault="007033E0" w:rsidP="00D53A31">
      <w:pPr>
        <w:pStyle w:val="Heading4"/>
      </w:pPr>
      <w:bookmarkStart w:id="14" w:name="_Toc240035222"/>
      <w:r w:rsidRPr="00484536">
        <w:t>2.</w:t>
      </w:r>
      <w:r w:rsidR="00042AC2">
        <w:t>1</w:t>
      </w:r>
      <w:r w:rsidR="006B43F5">
        <w:t>.</w:t>
      </w:r>
      <w:r w:rsidR="00042AC2">
        <w:t>2</w:t>
      </w:r>
      <w:r w:rsidR="00406D9B" w:rsidRPr="00484536">
        <w:t>.</w:t>
      </w:r>
      <w:r w:rsidR="00042AC2">
        <w:t>1.</w:t>
      </w:r>
      <w:r w:rsidRPr="00484536">
        <w:t xml:space="preserve"> Data Models – </w:t>
      </w:r>
      <w:r w:rsidR="0065038F">
        <w:t>[NAMA SEGMENT TSD]</w:t>
      </w:r>
      <w:r w:rsidR="00230779">
        <w:t xml:space="preserve"> - </w:t>
      </w:r>
      <w:r w:rsidR="0065038F">
        <w:t>[NAMA STORE PROCEDURE]</w:t>
      </w:r>
      <w:bookmarkEnd w:id="14"/>
    </w:p>
    <w:p w14:paraId="23641CF6" w14:textId="77777777" w:rsidR="00453D6B" w:rsidRDefault="00453D6B" w:rsidP="00453D6B"/>
    <w:p w14:paraId="66B15191" w14:textId="688AC3F8" w:rsidR="0065038F" w:rsidRDefault="0065038F" w:rsidP="0065038F">
      <w:pPr>
        <w:pStyle w:val="Heading4"/>
      </w:pPr>
      <w:bookmarkStart w:id="15" w:name="_Toc240035223"/>
      <w:r w:rsidRPr="00484536">
        <w:t>2.</w:t>
      </w:r>
      <w:r>
        <w:t>1.2</w:t>
      </w:r>
      <w:r w:rsidRPr="00484536">
        <w:t>.</w:t>
      </w:r>
      <w:r>
        <w:t>2</w:t>
      </w:r>
      <w:r>
        <w:t>.</w:t>
      </w:r>
      <w:r w:rsidRPr="00484536">
        <w:t xml:space="preserve"> Data </w:t>
      </w:r>
      <w:proofErr w:type="gramStart"/>
      <w:r>
        <w:t xml:space="preserve">Flow </w:t>
      </w:r>
      <w:r w:rsidRPr="00484536">
        <w:t xml:space="preserve"> –</w:t>
      </w:r>
      <w:proofErr w:type="gramEnd"/>
      <w:r w:rsidRPr="00484536">
        <w:t xml:space="preserve"> </w:t>
      </w:r>
      <w:r>
        <w:t>[NAMA SEGMENT TSD]</w:t>
      </w:r>
      <w:r>
        <w:t xml:space="preserve"> - </w:t>
      </w:r>
      <w:r>
        <w:t>[NAMA STORE PROCEDURE]</w:t>
      </w:r>
      <w:bookmarkEnd w:id="15"/>
    </w:p>
    <w:p w14:paraId="3B931958" w14:textId="77777777" w:rsidR="0065038F" w:rsidRDefault="0065038F" w:rsidP="0065038F"/>
    <w:p w14:paraId="6C0714AE" w14:textId="77777777" w:rsidR="0065038F" w:rsidRDefault="0065038F" w:rsidP="00453D6B"/>
    <w:p w14:paraId="02E7C949" w14:textId="77777777" w:rsidR="00644D05" w:rsidRDefault="00644D05" w:rsidP="00644D05"/>
    <w:p w14:paraId="54264742" w14:textId="77777777" w:rsidR="00644D05" w:rsidRDefault="00644D05" w:rsidP="00644D05"/>
    <w:p w14:paraId="205A2713" w14:textId="77777777" w:rsidR="00644D05" w:rsidRDefault="00644D05" w:rsidP="00644D05"/>
    <w:p w14:paraId="4E6D26C7" w14:textId="77777777" w:rsidR="00644D05" w:rsidRDefault="00644D05" w:rsidP="00644D05"/>
    <w:p w14:paraId="54454038" w14:textId="77777777" w:rsidR="00644D05" w:rsidRDefault="00644D05" w:rsidP="00644D05"/>
    <w:p w14:paraId="23DFFD76" w14:textId="77777777" w:rsidR="0065038F" w:rsidRDefault="0065038F" w:rsidP="00644D05"/>
    <w:p w14:paraId="44A69182" w14:textId="77777777" w:rsidR="0065038F" w:rsidRDefault="0065038F" w:rsidP="00644D05"/>
    <w:p w14:paraId="53AB1C0B" w14:textId="77777777" w:rsidR="0065038F" w:rsidRDefault="0065038F" w:rsidP="00644D05"/>
    <w:p w14:paraId="7EB1E986" w14:textId="77777777" w:rsidR="0065038F" w:rsidRDefault="0065038F" w:rsidP="00644D05"/>
    <w:p w14:paraId="08478BA2" w14:textId="77777777" w:rsidR="0065038F" w:rsidRDefault="0065038F" w:rsidP="00644D05"/>
    <w:p w14:paraId="799AD244" w14:textId="77777777" w:rsidR="0065038F" w:rsidRDefault="0065038F" w:rsidP="00644D05"/>
    <w:p w14:paraId="56722930" w14:textId="77777777" w:rsidR="0065038F" w:rsidRDefault="0065038F" w:rsidP="00644D05"/>
    <w:p w14:paraId="2D555E06" w14:textId="77777777" w:rsidR="0065038F" w:rsidRDefault="0065038F" w:rsidP="00644D05"/>
    <w:p w14:paraId="70A8D2AB" w14:textId="77777777" w:rsidR="00644D05" w:rsidRDefault="00644D05" w:rsidP="00644D05"/>
    <w:p w14:paraId="3BD763EF" w14:textId="54ABBFDA" w:rsidR="0048020F" w:rsidRDefault="00CE3B15" w:rsidP="00124A3F">
      <w:pPr>
        <w:pStyle w:val="Heading1"/>
      </w:pPr>
      <w:bookmarkStart w:id="16" w:name="_Toc240035224"/>
      <w:r w:rsidRPr="00CE3B15">
        <w:lastRenderedPageBreak/>
        <w:t>3</w:t>
      </w:r>
      <w:r w:rsidR="00066B90" w:rsidRPr="00CE3B15">
        <w:t xml:space="preserve">. </w:t>
      </w:r>
      <w:r w:rsidRPr="00CE3B15">
        <w:t>Appendix</w:t>
      </w:r>
      <w:bookmarkEnd w:id="16"/>
    </w:p>
    <w:p w14:paraId="4EFF5CA3" w14:textId="6D8FD9D8" w:rsidR="005D2063" w:rsidRPr="005D2063" w:rsidRDefault="005D2063" w:rsidP="005D2063">
      <w:r w:rsidRPr="005D2063">
        <w:t xml:space="preserve">Lampiran </w:t>
      </w:r>
      <w:proofErr w:type="spellStart"/>
      <w:r w:rsidRPr="005D2063">
        <w:t>ini</w:t>
      </w:r>
      <w:proofErr w:type="spellEnd"/>
      <w:r w:rsidRPr="005D2063">
        <w:t xml:space="preserve"> </w:t>
      </w:r>
      <w:proofErr w:type="spellStart"/>
      <w:r w:rsidRPr="005D2063">
        <w:t>berisi</w:t>
      </w:r>
      <w:proofErr w:type="spellEnd"/>
      <w:r w:rsidRPr="005D2063">
        <w:t xml:space="preserve"> </w:t>
      </w:r>
      <w:proofErr w:type="spellStart"/>
      <w:r w:rsidRPr="005D2063">
        <w:t>rincian</w:t>
      </w:r>
      <w:proofErr w:type="spellEnd"/>
      <w:r w:rsidRPr="005D2063">
        <w:t xml:space="preserve"> </w:t>
      </w:r>
      <w:proofErr w:type="spellStart"/>
      <w:r w:rsidRPr="005D2063">
        <w:t>teknis</w:t>
      </w:r>
      <w:proofErr w:type="spellEnd"/>
      <w:r w:rsidRPr="005D2063">
        <w:t xml:space="preserve"> yang </w:t>
      </w:r>
      <w:proofErr w:type="spellStart"/>
      <w:r w:rsidRPr="005D2063">
        <w:t>komprehensif</w:t>
      </w:r>
      <w:proofErr w:type="spellEnd"/>
      <w:r w:rsidRPr="005D2063">
        <w:t xml:space="preserve">, </w:t>
      </w:r>
      <w:proofErr w:type="spellStart"/>
      <w:r w:rsidRPr="005D2063">
        <w:t>termasuk</w:t>
      </w:r>
      <w:proofErr w:type="spellEnd"/>
      <w:r w:rsidRPr="005D2063">
        <w:t xml:space="preserve"> daftar </w:t>
      </w:r>
      <w:proofErr w:type="spellStart"/>
      <w:r w:rsidRPr="005D2063">
        <w:t>lengkap</w:t>
      </w:r>
      <w:proofErr w:type="spellEnd"/>
      <w:r w:rsidRPr="005D2063">
        <w:t xml:space="preserve"> </w:t>
      </w:r>
      <w:proofErr w:type="spellStart"/>
      <w:r w:rsidRPr="005D2063">
        <w:t>prosedur</w:t>
      </w:r>
      <w:proofErr w:type="spellEnd"/>
      <w:r w:rsidRPr="005D2063">
        <w:t xml:space="preserve">, </w:t>
      </w:r>
      <w:proofErr w:type="spellStart"/>
      <w:r w:rsidRPr="005D2063">
        <w:t>perintah</w:t>
      </w:r>
      <w:proofErr w:type="spellEnd"/>
      <w:r w:rsidRPr="005D2063">
        <w:t xml:space="preserve"> SQL, dan </w:t>
      </w:r>
      <w:proofErr w:type="spellStart"/>
      <w:r w:rsidRPr="005D2063">
        <w:t>spesifikasi</w:t>
      </w:r>
      <w:proofErr w:type="spellEnd"/>
      <w:r w:rsidRPr="005D2063">
        <w:t xml:space="preserve"> </w:t>
      </w:r>
      <w:proofErr w:type="spellStart"/>
      <w:r w:rsidRPr="005D2063">
        <w:t>tabel</w:t>
      </w:r>
      <w:proofErr w:type="spellEnd"/>
      <w:r w:rsidRPr="005D2063">
        <w:t xml:space="preserve"> </w:t>
      </w:r>
      <w:proofErr w:type="spellStart"/>
      <w:r w:rsidRPr="005D2063">
        <w:t>untuk</w:t>
      </w:r>
      <w:proofErr w:type="spellEnd"/>
      <w:r w:rsidRPr="005D2063">
        <w:t xml:space="preserve"> </w:t>
      </w:r>
      <w:proofErr w:type="spellStart"/>
      <w:r w:rsidRPr="005D2063">
        <w:t>setiap</w:t>
      </w:r>
      <w:proofErr w:type="spellEnd"/>
      <w:r w:rsidRPr="005D2063">
        <w:t xml:space="preserve"> </w:t>
      </w:r>
      <w:proofErr w:type="spellStart"/>
      <w:r w:rsidRPr="005D2063">
        <w:t>segmen</w:t>
      </w:r>
      <w:proofErr w:type="spellEnd"/>
      <w:r w:rsidRPr="005D2063">
        <w:t xml:space="preserve"> proses.</w:t>
      </w:r>
    </w:p>
    <w:p w14:paraId="05C88C90" w14:textId="6BAF8BF8" w:rsidR="007A3FD8" w:rsidRDefault="00CE3B15" w:rsidP="00F93AAF">
      <w:pPr>
        <w:pStyle w:val="Heading2"/>
      </w:pPr>
      <w:bookmarkStart w:id="17" w:name="_Toc240035225"/>
      <w:r>
        <w:t>3.</w:t>
      </w:r>
      <w:r w:rsidR="00EE0B95">
        <w:t>1.</w:t>
      </w:r>
      <w:r>
        <w:t xml:space="preserve"> </w:t>
      </w:r>
      <w:r w:rsidRPr="00CE3B15">
        <w:t xml:space="preserve">List of Procedures and SQL Statements </w:t>
      </w:r>
      <w:r w:rsidR="009453DB">
        <w:t xml:space="preserve">for </w:t>
      </w:r>
      <w:r w:rsidR="0065038F">
        <w:t>[NAMA SEGMENT TSD]</w:t>
      </w:r>
      <w:r w:rsidR="00644D05">
        <w:t xml:space="preserve"> </w:t>
      </w:r>
      <w:r w:rsidRPr="00CE3B15">
        <w:t>in SSIS</w:t>
      </w:r>
      <w:bookmarkEnd w:id="17"/>
    </w:p>
    <w:p w14:paraId="633D045A" w14:textId="470C9C4B" w:rsidR="007A3FD8" w:rsidRDefault="005D2063" w:rsidP="007A3FD8">
      <w:pPr>
        <w:rPr>
          <w:b/>
          <w:bCs/>
        </w:rPr>
      </w:pPr>
      <w:proofErr w:type="spellStart"/>
      <w:r w:rsidRPr="0015254B">
        <w:t>Berikut</w:t>
      </w:r>
      <w:proofErr w:type="spellEnd"/>
      <w:r w:rsidRPr="0015254B">
        <w:t xml:space="preserve"> </w:t>
      </w:r>
      <w:proofErr w:type="spellStart"/>
      <w:r w:rsidRPr="0015254B">
        <w:t>adalah</w:t>
      </w:r>
      <w:proofErr w:type="spellEnd"/>
      <w:r w:rsidRPr="0015254B">
        <w:t xml:space="preserve"> daftar </w:t>
      </w:r>
      <w:r w:rsidRPr="0015254B">
        <w:rPr>
          <w:i/>
          <w:iCs/>
        </w:rPr>
        <w:t>stored procedure</w:t>
      </w:r>
      <w:r w:rsidRPr="0015254B">
        <w:t xml:space="preserve"> dan </w:t>
      </w:r>
      <w:proofErr w:type="spellStart"/>
      <w:r w:rsidRPr="0015254B">
        <w:t>perintah</w:t>
      </w:r>
      <w:proofErr w:type="spellEnd"/>
      <w:r w:rsidRPr="0015254B">
        <w:t xml:space="preserve"> SQL yang </w:t>
      </w:r>
      <w:proofErr w:type="spellStart"/>
      <w:r w:rsidRPr="0015254B">
        <w:t>dieksekusi</w:t>
      </w:r>
      <w:proofErr w:type="spellEnd"/>
      <w:r w:rsidRPr="0015254B">
        <w:t xml:space="preserve"> di </w:t>
      </w:r>
      <w:proofErr w:type="spellStart"/>
      <w:r w:rsidRPr="0015254B">
        <w:t>dalam</w:t>
      </w:r>
      <w:proofErr w:type="spellEnd"/>
      <w:r w:rsidRPr="0015254B">
        <w:t xml:space="preserve"> </w:t>
      </w:r>
      <w:proofErr w:type="spellStart"/>
      <w:r w:rsidRPr="0015254B">
        <w:t>paket</w:t>
      </w:r>
      <w:proofErr w:type="spellEnd"/>
      <w:r w:rsidRPr="0015254B">
        <w:t xml:space="preserve"> SSIS </w:t>
      </w:r>
      <w:r w:rsidR="0065038F">
        <w:rPr>
          <w:b/>
          <w:bCs/>
        </w:rPr>
        <w:t>[NAMA SEGMENT TSD]</w:t>
      </w:r>
      <w:r w:rsidRPr="0015254B">
        <w:rPr>
          <w:b/>
          <w:bCs/>
        </w:rPr>
        <w:t>.</w:t>
      </w:r>
    </w:p>
    <w:p w14:paraId="27888EB2" w14:textId="27D8E3A5" w:rsidR="0065038F" w:rsidRPr="0065038F" w:rsidRDefault="0065038F" w:rsidP="007A3FD8">
      <w:pPr>
        <w:rPr>
          <w:i/>
          <w:iCs/>
        </w:rPr>
      </w:pPr>
      <w:r w:rsidRPr="0065038F">
        <w:rPr>
          <w:i/>
          <w:iCs/>
          <w:highlight w:val="yellow"/>
        </w:rPr>
        <w:t xml:space="preserve">Screenshot list procedure </w:t>
      </w:r>
      <w:proofErr w:type="spellStart"/>
      <w:r w:rsidRPr="0065038F">
        <w:rPr>
          <w:i/>
          <w:iCs/>
          <w:highlight w:val="yellow"/>
        </w:rPr>
        <w:t>nya</w:t>
      </w:r>
      <w:proofErr w:type="spellEnd"/>
      <w:r w:rsidRPr="0065038F">
        <w:rPr>
          <w:i/>
          <w:iCs/>
          <w:highlight w:val="yellow"/>
        </w:rPr>
        <w:t xml:space="preserve">, </w:t>
      </w:r>
      <w:proofErr w:type="spellStart"/>
      <w:r w:rsidRPr="0065038F">
        <w:rPr>
          <w:i/>
          <w:iCs/>
          <w:highlight w:val="yellow"/>
        </w:rPr>
        <w:t>contoh</w:t>
      </w:r>
      <w:proofErr w:type="spellEnd"/>
      <w:r w:rsidRPr="0065038F">
        <w:rPr>
          <w:i/>
          <w:iCs/>
          <w:highlight w:val="yellow"/>
        </w:rPr>
        <w:t>:</w:t>
      </w:r>
    </w:p>
    <w:p w14:paraId="6A83CE43" w14:textId="651159C0" w:rsidR="00F479A1" w:rsidRDefault="007138A9" w:rsidP="009000FE">
      <w:pPr>
        <w:spacing w:line="240" w:lineRule="auto"/>
      </w:pPr>
      <w:r w:rsidRPr="007138A9">
        <w:rPr>
          <w:noProof/>
        </w:rPr>
        <w:drawing>
          <wp:inline distT="0" distB="0" distL="0" distR="0" wp14:anchorId="65AD054C" wp14:editId="4901E949">
            <wp:extent cx="5423925" cy="612775"/>
            <wp:effectExtent l="0" t="0" r="5715" b="0"/>
            <wp:docPr id="502531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531261" name=""/>
                    <pic:cNvPicPr/>
                  </pic:nvPicPr>
                  <pic:blipFill rotWithShape="1">
                    <a:blip r:embed="rId11"/>
                    <a:srcRect l="673" t="5082" r="334" b="3415"/>
                    <a:stretch>
                      <a:fillRect/>
                    </a:stretch>
                  </pic:blipFill>
                  <pic:spPr bwMode="auto">
                    <a:xfrm>
                      <a:off x="0" y="0"/>
                      <a:ext cx="5431121" cy="613588"/>
                    </a:xfrm>
                    <a:prstGeom prst="rect">
                      <a:avLst/>
                    </a:prstGeom>
                    <a:ln>
                      <a:noFill/>
                    </a:ln>
                    <a:extLst>
                      <a:ext uri="{53640926-AAD7-44D8-BBD7-CCE9431645EC}">
                        <a14:shadowObscured xmlns:a14="http://schemas.microsoft.com/office/drawing/2010/main"/>
                      </a:ext>
                    </a:extLst>
                  </pic:spPr>
                </pic:pic>
              </a:graphicData>
            </a:graphic>
          </wp:inline>
        </w:drawing>
      </w:r>
    </w:p>
    <w:p w14:paraId="2310E9A6" w14:textId="1D124CDF" w:rsidR="00565A48" w:rsidRDefault="00565A48" w:rsidP="00F93AAF">
      <w:pPr>
        <w:pStyle w:val="Heading2"/>
      </w:pPr>
      <w:bookmarkStart w:id="18" w:name="_Toc240035226"/>
      <w:r>
        <w:t>3.</w:t>
      </w:r>
      <w:r w:rsidR="00F93AAF">
        <w:t>2</w:t>
      </w:r>
      <w:r>
        <w:t xml:space="preserve">. Table Specification for </w:t>
      </w:r>
      <w:r w:rsidR="0065038F">
        <w:t>[NAMA SEGMENT TSD]</w:t>
      </w:r>
      <w:bookmarkEnd w:id="18"/>
    </w:p>
    <w:p w14:paraId="2257D6A5" w14:textId="09E88A76" w:rsidR="005D2063" w:rsidRPr="005D2063" w:rsidRDefault="005D2063" w:rsidP="005D2063">
      <w:proofErr w:type="spellStart"/>
      <w:r w:rsidRPr="005D2063">
        <w:t>Berikut</w:t>
      </w:r>
      <w:proofErr w:type="spellEnd"/>
      <w:r w:rsidRPr="005D2063">
        <w:t xml:space="preserve"> </w:t>
      </w:r>
      <w:proofErr w:type="spellStart"/>
      <w:r w:rsidRPr="005D2063">
        <w:t>adalah</w:t>
      </w:r>
      <w:proofErr w:type="spellEnd"/>
      <w:r w:rsidRPr="005D2063">
        <w:t xml:space="preserve"> </w:t>
      </w:r>
      <w:proofErr w:type="spellStart"/>
      <w:r w:rsidRPr="005D2063">
        <w:t>spesifikasi</w:t>
      </w:r>
      <w:proofErr w:type="spellEnd"/>
      <w:r w:rsidRPr="005D2063">
        <w:t xml:space="preserve"> </w:t>
      </w:r>
      <w:proofErr w:type="spellStart"/>
      <w:r w:rsidRPr="005D2063">
        <w:t>teknis</w:t>
      </w:r>
      <w:proofErr w:type="spellEnd"/>
      <w:r w:rsidRPr="005D2063">
        <w:t xml:space="preserve"> </w:t>
      </w:r>
      <w:proofErr w:type="spellStart"/>
      <w:r w:rsidRPr="005D2063">
        <w:t>untuk</w:t>
      </w:r>
      <w:proofErr w:type="spellEnd"/>
      <w:r w:rsidRPr="005D2063">
        <w:t xml:space="preserve"> </w:t>
      </w:r>
      <w:proofErr w:type="spellStart"/>
      <w:r w:rsidRPr="005D2063">
        <w:t>setiap</w:t>
      </w:r>
      <w:proofErr w:type="spellEnd"/>
      <w:r w:rsidRPr="005D2063">
        <w:t xml:space="preserve"> </w:t>
      </w:r>
      <w:proofErr w:type="spellStart"/>
      <w:r w:rsidRPr="005D2063">
        <w:t>tabel</w:t>
      </w:r>
      <w:proofErr w:type="spellEnd"/>
      <w:r w:rsidRPr="005D2063">
        <w:t xml:space="preserve"> </w:t>
      </w:r>
      <w:proofErr w:type="spellStart"/>
      <w:r w:rsidRPr="005D2063">
        <w:t>sumber</w:t>
      </w:r>
      <w:proofErr w:type="spellEnd"/>
      <w:r w:rsidRPr="005D2063">
        <w:t xml:space="preserve"> yang </w:t>
      </w:r>
      <w:proofErr w:type="spellStart"/>
      <w:r w:rsidRPr="005D2063">
        <w:t>menjadi</w:t>
      </w:r>
      <w:proofErr w:type="spellEnd"/>
      <w:r w:rsidRPr="005D2063">
        <w:t xml:space="preserve"> input </w:t>
      </w:r>
      <w:proofErr w:type="spellStart"/>
      <w:r w:rsidRPr="005D2063">
        <w:t>dalam</w:t>
      </w:r>
      <w:proofErr w:type="spellEnd"/>
      <w:r w:rsidRPr="005D2063">
        <w:t xml:space="preserve"> proses </w:t>
      </w:r>
      <w:r w:rsidR="0065038F">
        <w:t>[NAMA SEGMENT TSD]</w:t>
      </w:r>
      <w:r w:rsidRPr="005D2063">
        <w:t>.</w:t>
      </w:r>
    </w:p>
    <w:p w14:paraId="17F9132D" w14:textId="4E80BDDB" w:rsidR="008A607A" w:rsidRDefault="008A607A" w:rsidP="00F93AAF">
      <w:pPr>
        <w:pStyle w:val="Heading3"/>
      </w:pPr>
      <w:bookmarkStart w:id="19" w:name="_Toc240035227"/>
      <w:r>
        <w:t>3.</w:t>
      </w:r>
      <w:r w:rsidR="00F93AAF">
        <w:t>2.a</w:t>
      </w:r>
      <w:r w:rsidR="007C7F96">
        <w:t>.</w:t>
      </w:r>
      <w:r>
        <w:t xml:space="preserve"> </w:t>
      </w:r>
      <w:r w:rsidR="00D77570">
        <w:t>Table Source</w:t>
      </w:r>
      <w:bookmarkEnd w:id="19"/>
    </w:p>
    <w:p w14:paraId="66D151BE" w14:textId="605FC195" w:rsidR="000D31E3" w:rsidRPr="007138A9" w:rsidRDefault="000D31E3" w:rsidP="000D31E3">
      <w:pPr>
        <w:rPr>
          <w:rFonts w:ascii="Times New Roman" w:hAnsi="Times New Roman" w:cs="Times New Roman"/>
        </w:rPr>
      </w:pPr>
      <w:r w:rsidRPr="007138A9">
        <w:rPr>
          <w:rFonts w:ascii="Times New Roman" w:hAnsi="Times New Roman" w:cs="Times New Roman"/>
        </w:rPr>
        <w:t xml:space="preserve">List of table specification </w:t>
      </w:r>
      <w:r w:rsidR="0065038F">
        <w:rPr>
          <w:rFonts w:ascii="Times New Roman" w:hAnsi="Times New Roman" w:cs="Times New Roman"/>
        </w:rPr>
        <w:t>[NAMA_TABEL]</w:t>
      </w:r>
      <w:r w:rsidRPr="007138A9">
        <w:rPr>
          <w:rFonts w:ascii="Times New Roman" w:hAnsi="Times New Roman" w:cs="Times New Roman"/>
        </w:rPr>
        <w:t>:</w:t>
      </w:r>
    </w:p>
    <w:tbl>
      <w:tblPr>
        <w:tblStyle w:val="GridTable4-Accent1"/>
        <w:tblW w:w="8630" w:type="dxa"/>
        <w:tblLook w:val="04A0" w:firstRow="1" w:lastRow="0" w:firstColumn="1" w:lastColumn="0" w:noHBand="0" w:noVBand="1"/>
      </w:tblPr>
      <w:tblGrid>
        <w:gridCol w:w="2961"/>
        <w:gridCol w:w="2695"/>
        <w:gridCol w:w="2974"/>
      </w:tblGrid>
      <w:tr w:rsidR="00B3367F" w:rsidRPr="00B3367F" w14:paraId="6071DA21" w14:textId="77777777" w:rsidTr="0065038F">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DF59A3B" w14:textId="4454C743" w:rsidR="00B3367F" w:rsidRPr="00B3367F" w:rsidRDefault="007138A9" w:rsidP="00B3367F">
            <w:pPr>
              <w:rPr>
                <w:rFonts w:ascii="Times New Roman" w:eastAsia="Times New Roman" w:hAnsi="Times New Roman" w:cs="Times New Roman"/>
                <w:sz w:val="20"/>
                <w:szCs w:val="20"/>
              </w:rPr>
            </w:pPr>
            <w:r>
              <w:rPr>
                <w:rFonts w:ascii="Times New Roman" w:eastAsia="Times New Roman" w:hAnsi="Times New Roman" w:cs="Times New Roman"/>
                <w:sz w:val="20"/>
                <w:szCs w:val="20"/>
              </w:rPr>
              <w:t>Field Name</w:t>
            </w:r>
          </w:p>
        </w:tc>
        <w:tc>
          <w:tcPr>
            <w:tcW w:w="0" w:type="auto"/>
            <w:hideMark/>
          </w:tcPr>
          <w:p w14:paraId="322ABDCC" w14:textId="6455F736" w:rsidR="00B3367F" w:rsidRPr="00B3367F" w:rsidRDefault="007138A9" w:rsidP="00B3367F">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Data Type</w:t>
            </w:r>
          </w:p>
        </w:tc>
        <w:tc>
          <w:tcPr>
            <w:tcW w:w="0" w:type="auto"/>
            <w:hideMark/>
          </w:tcPr>
          <w:p w14:paraId="2CC01852" w14:textId="1DB42886" w:rsidR="00B3367F" w:rsidRPr="00B3367F" w:rsidRDefault="007138A9" w:rsidP="00B3367F">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Description</w:t>
            </w:r>
          </w:p>
        </w:tc>
      </w:tr>
      <w:tr w:rsidR="0065038F" w:rsidRPr="00B3367F" w14:paraId="2088D8A7" w14:textId="77777777" w:rsidTr="0065038F">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Pr>
          <w:p w14:paraId="2D357331" w14:textId="2CCAD260" w:rsidR="0065038F" w:rsidRDefault="0065038F" w:rsidP="00B3367F">
            <w:pPr>
              <w:rPr>
                <w:rFonts w:ascii="Times New Roman" w:eastAsia="Times New Roman" w:hAnsi="Times New Roman" w:cs="Times New Roman"/>
                <w:sz w:val="20"/>
                <w:szCs w:val="20"/>
              </w:rPr>
            </w:pPr>
            <w:r w:rsidRPr="0065038F">
              <w:rPr>
                <w:rFonts w:ascii="Times New Roman" w:eastAsia="Times New Roman" w:hAnsi="Times New Roman" w:cs="Times New Roman"/>
                <w:color w:val="000000" w:themeColor="text1"/>
                <w:sz w:val="20"/>
                <w:szCs w:val="20"/>
              </w:rPr>
              <w:t>…</w:t>
            </w:r>
          </w:p>
        </w:tc>
        <w:tc>
          <w:tcPr>
            <w:tcW w:w="0" w:type="auto"/>
          </w:tcPr>
          <w:p w14:paraId="7690D9D7" w14:textId="1A134F86" w:rsidR="0065038F" w:rsidRDefault="0065038F" w:rsidP="00B3367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tc>
        <w:tc>
          <w:tcPr>
            <w:tcW w:w="0" w:type="auto"/>
          </w:tcPr>
          <w:p w14:paraId="2E021268" w14:textId="499B7907" w:rsidR="0065038F" w:rsidRDefault="0065038F" w:rsidP="00B3367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tc>
      </w:tr>
    </w:tbl>
    <w:p w14:paraId="1B8AEA2F" w14:textId="77777777" w:rsidR="00B3367F" w:rsidRPr="007138A9" w:rsidRDefault="00B3367F" w:rsidP="000D31E3">
      <w:pPr>
        <w:rPr>
          <w:rFonts w:ascii="Times New Roman" w:hAnsi="Times New Roman" w:cs="Times New Roman"/>
        </w:rPr>
      </w:pPr>
    </w:p>
    <w:p w14:paraId="1A42129C" w14:textId="029980B2" w:rsidR="002F2765" w:rsidRDefault="008A607A" w:rsidP="00F93AAF">
      <w:pPr>
        <w:pStyle w:val="Heading3"/>
      </w:pPr>
      <w:bookmarkStart w:id="20" w:name="_Toc240035228"/>
      <w:r>
        <w:t>3.</w:t>
      </w:r>
      <w:r w:rsidR="00446C31">
        <w:t>2</w:t>
      </w:r>
      <w:r w:rsidR="007C7F96">
        <w:t>.</w:t>
      </w:r>
      <w:r w:rsidR="00F93AAF">
        <w:t>b.</w:t>
      </w:r>
      <w:r w:rsidRPr="00CE3B15">
        <w:t xml:space="preserve"> </w:t>
      </w:r>
      <w:r w:rsidR="00D77570">
        <w:t>Table Parameter</w:t>
      </w:r>
      <w:bookmarkEnd w:id="20"/>
    </w:p>
    <w:p w14:paraId="63C1512F" w14:textId="775BBF07" w:rsidR="0065038F" w:rsidRPr="007138A9" w:rsidRDefault="0065038F" w:rsidP="0065038F">
      <w:pPr>
        <w:rPr>
          <w:rFonts w:ascii="Times New Roman" w:hAnsi="Times New Roman" w:cs="Times New Roman"/>
        </w:rPr>
      </w:pPr>
      <w:r w:rsidRPr="007138A9">
        <w:rPr>
          <w:rFonts w:ascii="Times New Roman" w:hAnsi="Times New Roman" w:cs="Times New Roman"/>
        </w:rPr>
        <w:t xml:space="preserve">List of table specification </w:t>
      </w:r>
      <w:r>
        <w:rPr>
          <w:rFonts w:ascii="Times New Roman" w:hAnsi="Times New Roman" w:cs="Times New Roman"/>
        </w:rPr>
        <w:t>[NAMA_TABEL]</w:t>
      </w:r>
      <w:r w:rsidRPr="007138A9">
        <w:rPr>
          <w:rFonts w:ascii="Times New Roman" w:hAnsi="Times New Roman" w:cs="Times New Roman"/>
        </w:rPr>
        <w:t>:</w:t>
      </w:r>
    </w:p>
    <w:tbl>
      <w:tblPr>
        <w:tblStyle w:val="GridTable4-Accent1"/>
        <w:tblW w:w="8630" w:type="dxa"/>
        <w:tblLook w:val="04A0" w:firstRow="1" w:lastRow="0" w:firstColumn="1" w:lastColumn="0" w:noHBand="0" w:noVBand="1"/>
      </w:tblPr>
      <w:tblGrid>
        <w:gridCol w:w="2961"/>
        <w:gridCol w:w="2695"/>
        <w:gridCol w:w="2974"/>
      </w:tblGrid>
      <w:tr w:rsidR="0065038F" w:rsidRPr="00B3367F" w14:paraId="5C3FB3CE" w14:textId="77777777" w:rsidTr="00043586">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A546326" w14:textId="77777777" w:rsidR="0065038F" w:rsidRPr="00B3367F" w:rsidRDefault="0065038F" w:rsidP="00043586">
            <w:pPr>
              <w:rPr>
                <w:rFonts w:ascii="Times New Roman" w:eastAsia="Times New Roman" w:hAnsi="Times New Roman" w:cs="Times New Roman"/>
                <w:sz w:val="20"/>
                <w:szCs w:val="20"/>
              </w:rPr>
            </w:pPr>
            <w:r>
              <w:rPr>
                <w:rFonts w:ascii="Times New Roman" w:eastAsia="Times New Roman" w:hAnsi="Times New Roman" w:cs="Times New Roman"/>
                <w:sz w:val="20"/>
                <w:szCs w:val="20"/>
              </w:rPr>
              <w:t>Field Name</w:t>
            </w:r>
          </w:p>
        </w:tc>
        <w:tc>
          <w:tcPr>
            <w:tcW w:w="0" w:type="auto"/>
            <w:hideMark/>
          </w:tcPr>
          <w:p w14:paraId="626C71EF" w14:textId="77777777" w:rsidR="0065038F" w:rsidRPr="00B3367F" w:rsidRDefault="0065038F" w:rsidP="00043586">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Data Type</w:t>
            </w:r>
          </w:p>
        </w:tc>
        <w:tc>
          <w:tcPr>
            <w:tcW w:w="0" w:type="auto"/>
            <w:hideMark/>
          </w:tcPr>
          <w:p w14:paraId="755BC273" w14:textId="77777777" w:rsidR="0065038F" w:rsidRPr="00B3367F" w:rsidRDefault="0065038F" w:rsidP="00043586">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Description</w:t>
            </w:r>
          </w:p>
        </w:tc>
      </w:tr>
      <w:tr w:rsidR="0065038F" w:rsidRPr="00B3367F" w14:paraId="173777FE" w14:textId="77777777" w:rsidTr="0004358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Pr>
          <w:p w14:paraId="12E1D39C" w14:textId="77777777" w:rsidR="0065038F" w:rsidRDefault="0065038F" w:rsidP="00043586">
            <w:pPr>
              <w:rPr>
                <w:rFonts w:ascii="Times New Roman" w:eastAsia="Times New Roman" w:hAnsi="Times New Roman" w:cs="Times New Roman"/>
                <w:sz w:val="20"/>
                <w:szCs w:val="20"/>
              </w:rPr>
            </w:pPr>
            <w:r w:rsidRPr="0065038F">
              <w:rPr>
                <w:rFonts w:ascii="Times New Roman" w:eastAsia="Times New Roman" w:hAnsi="Times New Roman" w:cs="Times New Roman"/>
                <w:color w:val="000000" w:themeColor="text1"/>
                <w:sz w:val="20"/>
                <w:szCs w:val="20"/>
              </w:rPr>
              <w:t>…</w:t>
            </w:r>
          </w:p>
        </w:tc>
        <w:tc>
          <w:tcPr>
            <w:tcW w:w="0" w:type="auto"/>
          </w:tcPr>
          <w:p w14:paraId="7C7FBF1E" w14:textId="77777777" w:rsidR="0065038F" w:rsidRDefault="0065038F" w:rsidP="0004358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tc>
        <w:tc>
          <w:tcPr>
            <w:tcW w:w="0" w:type="auto"/>
          </w:tcPr>
          <w:p w14:paraId="4BD3CB9F" w14:textId="77777777" w:rsidR="0065038F" w:rsidRDefault="0065038F" w:rsidP="0004358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tc>
      </w:tr>
    </w:tbl>
    <w:p w14:paraId="0F796A00" w14:textId="77777777" w:rsidR="0065038F" w:rsidRPr="0065038F" w:rsidRDefault="0065038F" w:rsidP="0065038F"/>
    <w:p w14:paraId="331EBCE2" w14:textId="4B33A6F6" w:rsidR="00C82CF3" w:rsidRDefault="00363324" w:rsidP="00244020">
      <w:pPr>
        <w:pStyle w:val="Heading3"/>
      </w:pPr>
      <w:bookmarkStart w:id="21" w:name="_Toc240035229"/>
      <w:r>
        <w:t>3.</w:t>
      </w:r>
      <w:r w:rsidR="00F93AAF">
        <w:t>2.c.</w:t>
      </w:r>
      <w:r w:rsidRPr="00CE3B15">
        <w:t xml:space="preserve"> </w:t>
      </w:r>
      <w:r>
        <w:t>Table Target</w:t>
      </w:r>
      <w:bookmarkEnd w:id="21"/>
    </w:p>
    <w:p w14:paraId="4758496E" w14:textId="0A553EED" w:rsidR="0065038F" w:rsidRPr="007138A9" w:rsidRDefault="0065038F" w:rsidP="0065038F">
      <w:pPr>
        <w:rPr>
          <w:rFonts w:ascii="Times New Roman" w:hAnsi="Times New Roman" w:cs="Times New Roman"/>
        </w:rPr>
      </w:pPr>
      <w:r w:rsidRPr="007138A9">
        <w:rPr>
          <w:rFonts w:ascii="Times New Roman" w:hAnsi="Times New Roman" w:cs="Times New Roman"/>
        </w:rPr>
        <w:t xml:space="preserve">List of table specification </w:t>
      </w:r>
      <w:r>
        <w:rPr>
          <w:rFonts w:ascii="Times New Roman" w:hAnsi="Times New Roman" w:cs="Times New Roman"/>
        </w:rPr>
        <w:t>[NAMA_TABEL]</w:t>
      </w:r>
      <w:r w:rsidRPr="007138A9">
        <w:rPr>
          <w:rFonts w:ascii="Times New Roman" w:hAnsi="Times New Roman" w:cs="Times New Roman"/>
        </w:rPr>
        <w:t>:</w:t>
      </w:r>
    </w:p>
    <w:tbl>
      <w:tblPr>
        <w:tblStyle w:val="GridTable4-Accent1"/>
        <w:tblW w:w="8630" w:type="dxa"/>
        <w:tblLook w:val="04A0" w:firstRow="1" w:lastRow="0" w:firstColumn="1" w:lastColumn="0" w:noHBand="0" w:noVBand="1"/>
      </w:tblPr>
      <w:tblGrid>
        <w:gridCol w:w="2961"/>
        <w:gridCol w:w="2695"/>
        <w:gridCol w:w="2974"/>
      </w:tblGrid>
      <w:tr w:rsidR="0065038F" w:rsidRPr="00B3367F" w14:paraId="644E486C" w14:textId="77777777" w:rsidTr="00043586">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105CE84" w14:textId="77777777" w:rsidR="0065038F" w:rsidRPr="00B3367F" w:rsidRDefault="0065038F" w:rsidP="00043586">
            <w:pPr>
              <w:rPr>
                <w:rFonts w:ascii="Times New Roman" w:eastAsia="Times New Roman" w:hAnsi="Times New Roman" w:cs="Times New Roman"/>
                <w:sz w:val="20"/>
                <w:szCs w:val="20"/>
              </w:rPr>
            </w:pPr>
            <w:r>
              <w:rPr>
                <w:rFonts w:ascii="Times New Roman" w:eastAsia="Times New Roman" w:hAnsi="Times New Roman" w:cs="Times New Roman"/>
                <w:sz w:val="20"/>
                <w:szCs w:val="20"/>
              </w:rPr>
              <w:t>Field Name</w:t>
            </w:r>
          </w:p>
        </w:tc>
        <w:tc>
          <w:tcPr>
            <w:tcW w:w="0" w:type="auto"/>
            <w:hideMark/>
          </w:tcPr>
          <w:p w14:paraId="76D0515A" w14:textId="77777777" w:rsidR="0065038F" w:rsidRPr="00B3367F" w:rsidRDefault="0065038F" w:rsidP="00043586">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Data Type</w:t>
            </w:r>
          </w:p>
        </w:tc>
        <w:tc>
          <w:tcPr>
            <w:tcW w:w="0" w:type="auto"/>
            <w:hideMark/>
          </w:tcPr>
          <w:p w14:paraId="30CDDAC3" w14:textId="77777777" w:rsidR="0065038F" w:rsidRPr="00B3367F" w:rsidRDefault="0065038F" w:rsidP="00043586">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Description</w:t>
            </w:r>
          </w:p>
        </w:tc>
      </w:tr>
      <w:tr w:rsidR="0065038F" w:rsidRPr="00B3367F" w14:paraId="0A067335" w14:textId="77777777" w:rsidTr="0004358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tcPr>
          <w:p w14:paraId="2A3D526B" w14:textId="77777777" w:rsidR="0065038F" w:rsidRDefault="0065038F" w:rsidP="00043586">
            <w:pPr>
              <w:rPr>
                <w:rFonts w:ascii="Times New Roman" w:eastAsia="Times New Roman" w:hAnsi="Times New Roman" w:cs="Times New Roman"/>
                <w:sz w:val="20"/>
                <w:szCs w:val="20"/>
              </w:rPr>
            </w:pPr>
            <w:r w:rsidRPr="0065038F">
              <w:rPr>
                <w:rFonts w:ascii="Times New Roman" w:eastAsia="Times New Roman" w:hAnsi="Times New Roman" w:cs="Times New Roman"/>
                <w:color w:val="000000" w:themeColor="text1"/>
                <w:sz w:val="20"/>
                <w:szCs w:val="20"/>
              </w:rPr>
              <w:t>…</w:t>
            </w:r>
          </w:p>
        </w:tc>
        <w:tc>
          <w:tcPr>
            <w:tcW w:w="0" w:type="auto"/>
          </w:tcPr>
          <w:p w14:paraId="0D8F9E07" w14:textId="77777777" w:rsidR="0065038F" w:rsidRDefault="0065038F" w:rsidP="0004358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tc>
        <w:tc>
          <w:tcPr>
            <w:tcW w:w="0" w:type="auto"/>
          </w:tcPr>
          <w:p w14:paraId="59AE2D23" w14:textId="77777777" w:rsidR="0065038F" w:rsidRDefault="0065038F" w:rsidP="0004358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tc>
      </w:tr>
    </w:tbl>
    <w:p w14:paraId="7E3B632A" w14:textId="77777777" w:rsidR="0065038F" w:rsidRPr="0065038F" w:rsidRDefault="0065038F" w:rsidP="0065038F"/>
    <w:sectPr w:rsidR="0065038F" w:rsidRPr="0065038F" w:rsidSect="00F453CB">
      <w:headerReference w:type="default" r:id="rId12"/>
      <w:footerReference w:type="even" r:id="rId13"/>
      <w:footerReference w:type="default" r:id="rId14"/>
      <w:footerReference w:type="first" r:id="rId15"/>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F3B1E3C" w14:textId="77777777" w:rsidR="004360D9" w:rsidRDefault="004360D9">
      <w:pPr>
        <w:spacing w:after="0" w:line="240" w:lineRule="auto"/>
      </w:pPr>
      <w:r>
        <w:separator/>
      </w:r>
    </w:p>
  </w:endnote>
  <w:endnote w:type="continuationSeparator" w:id="0">
    <w:p w14:paraId="2847B929" w14:textId="77777777" w:rsidR="004360D9" w:rsidRDefault="004360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A8825A" w14:textId="46B07B90" w:rsidR="00401A50" w:rsidRDefault="00401A50">
    <w:pPr>
      <w:pStyle w:val="Footer"/>
    </w:pPr>
    <w:r>
      <w:rPr>
        <w:noProof/>
      </w:rPr>
      <mc:AlternateContent>
        <mc:Choice Requires="wps">
          <w:drawing>
            <wp:anchor distT="0" distB="0" distL="0" distR="0" simplePos="0" relativeHeight="251659264" behindDoc="0" locked="0" layoutInCell="1" allowOverlap="1" wp14:anchorId="7B812923" wp14:editId="32AEADD8">
              <wp:simplePos x="635" y="635"/>
              <wp:positionH relativeFrom="page">
                <wp:align>center</wp:align>
              </wp:positionH>
              <wp:positionV relativeFrom="page">
                <wp:align>bottom</wp:align>
              </wp:positionV>
              <wp:extent cx="1152525" cy="325120"/>
              <wp:effectExtent l="0" t="0" r="9525" b="0"/>
              <wp:wrapNone/>
              <wp:docPr id="196491885" name="Text Box 2" descr="Sensitivity Label: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52525" cy="325120"/>
                      </a:xfrm>
                      <a:prstGeom prst="rect">
                        <a:avLst/>
                      </a:prstGeom>
                      <a:noFill/>
                      <a:ln>
                        <a:noFill/>
                      </a:ln>
                    </wps:spPr>
                    <wps:txbx>
                      <w:txbxContent>
                        <w:p w14:paraId="0956258D" w14:textId="48EB3B5C" w:rsidR="00401A50" w:rsidRPr="00401A50" w:rsidRDefault="00401A50" w:rsidP="00401A50">
                          <w:pPr>
                            <w:spacing w:after="0"/>
                            <w:rPr>
                              <w:rFonts w:ascii="Arial" w:eastAsia="Arial" w:hAnsi="Arial" w:cs="Arial"/>
                              <w:noProof/>
                              <w:color w:val="2E404D"/>
                              <w:sz w:val="16"/>
                              <w:szCs w:val="16"/>
                            </w:rPr>
                          </w:pPr>
                          <w:r w:rsidRPr="00401A50">
                            <w:rPr>
                              <w:rFonts w:ascii="Arial" w:eastAsia="Arial" w:hAnsi="Arial" w:cs="Arial"/>
                              <w:noProof/>
                              <w:color w:val="2E404D"/>
                              <w:sz w:val="16"/>
                              <w:szCs w:val="16"/>
                            </w:rPr>
                            <w:t>Sensitivity Label: General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B812923" id="_x0000_t202" coordsize="21600,21600" o:spt="202" path="m,l,21600r21600,l21600,xe">
              <v:stroke joinstyle="miter"/>
              <v:path gradientshapeok="t" o:connecttype="rect"/>
            </v:shapetype>
            <v:shape id="Text Box 2" o:spid="_x0000_s1026" type="#_x0000_t202" alt="Sensitivity Label: General" style="position:absolute;margin-left:0;margin-top:0;width:90.75pt;height:25.6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" filled="f" stroked="f">
              <v:textbox style="mso-fit-shape-to-text:t" inset="0,0,0,15pt">
                <w:txbxContent>
                  <w:p w14:paraId="0956258D" w14:textId="48EB3B5C" w:rsidR="00401A50" w:rsidRPr="00401A50" w:rsidRDefault="00401A50" w:rsidP="00401A50">
                    <w:pPr>
                      <w:spacing w:after="0"/>
                      <w:rPr>
                        <w:rFonts w:ascii="Arial" w:eastAsia="Arial" w:hAnsi="Arial" w:cs="Arial"/>
                        <w:noProof/>
                        <w:color w:val="2E404D"/>
                        <w:sz w:val="16"/>
                        <w:szCs w:val="16"/>
                      </w:rPr>
                    </w:pPr>
                    <w:r w:rsidRPr="00401A50">
                      <w:rPr>
                        <w:rFonts w:ascii="Arial" w:eastAsia="Arial" w:hAnsi="Arial" w:cs="Arial"/>
                        <w:noProof/>
                        <w:color w:val="2E404D"/>
                        <w:sz w:val="16"/>
                        <w:szCs w:val="16"/>
                      </w:rPr>
                      <w:t>Sensitivity Label: General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D602A5" w14:textId="05DFC7ED" w:rsidR="0048020F" w:rsidRDefault="00401A50">
    <w:pPr>
      <w:pStyle w:val="Footer"/>
      <w:jc w:val="center"/>
    </w:pPr>
    <w:r>
      <w:rPr>
        <w:i/>
        <w:noProof/>
        <w:color w:val="0070C0"/>
        <w:sz w:val="20"/>
      </w:rPr>
      <mc:AlternateContent>
        <mc:Choice Requires="wps">
          <w:drawing>
            <wp:anchor distT="0" distB="0" distL="0" distR="0" simplePos="0" relativeHeight="251660288" behindDoc="0" locked="0" layoutInCell="1" allowOverlap="1" wp14:anchorId="75057BAD" wp14:editId="13899E3E">
              <wp:simplePos x="635" y="635"/>
              <wp:positionH relativeFrom="page">
                <wp:align>center</wp:align>
              </wp:positionH>
              <wp:positionV relativeFrom="page">
                <wp:align>bottom</wp:align>
              </wp:positionV>
              <wp:extent cx="1152525" cy="325120"/>
              <wp:effectExtent l="0" t="0" r="9525" b="0"/>
              <wp:wrapNone/>
              <wp:docPr id="1437895539" name="Text Box 3" descr="Sensitivity Label: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52525" cy="325120"/>
                      </a:xfrm>
                      <a:prstGeom prst="rect">
                        <a:avLst/>
                      </a:prstGeom>
                      <a:noFill/>
                      <a:ln>
                        <a:noFill/>
                      </a:ln>
                    </wps:spPr>
                    <wps:txbx>
                      <w:txbxContent>
                        <w:p w14:paraId="410D8DA2" w14:textId="57E8316A" w:rsidR="00401A50" w:rsidRPr="00401A50" w:rsidRDefault="00401A50" w:rsidP="00401A50">
                          <w:pPr>
                            <w:spacing w:after="0"/>
                            <w:rPr>
                              <w:rFonts w:ascii="Arial" w:eastAsia="Arial" w:hAnsi="Arial" w:cs="Arial"/>
                              <w:noProof/>
                              <w:color w:val="2E404D"/>
                              <w:sz w:val="16"/>
                              <w:szCs w:val="16"/>
                            </w:rPr>
                          </w:pPr>
                          <w:r w:rsidRPr="00401A50">
                            <w:rPr>
                              <w:rFonts w:ascii="Arial" w:eastAsia="Arial" w:hAnsi="Arial" w:cs="Arial"/>
                              <w:noProof/>
                              <w:color w:val="2E404D"/>
                              <w:sz w:val="16"/>
                              <w:szCs w:val="16"/>
                            </w:rPr>
                            <w:t xml:space="preserve">Sensitivity Label: </w:t>
                          </w:r>
                          <w:r w:rsidR="005D3D22">
                            <w:rPr>
                              <w:rFonts w:ascii="Arial" w:eastAsia="Arial" w:hAnsi="Arial" w:cs="Arial"/>
                              <w:noProof/>
                              <w:color w:val="2E404D"/>
                              <w:sz w:val="16"/>
                              <w:szCs w:val="16"/>
                            </w:rPr>
                            <w:t>Recipient</w:t>
                          </w:r>
                          <w:r w:rsidR="00FF7EE9">
                            <w:rPr>
                              <w:rFonts w:ascii="Arial" w:eastAsia="Arial" w:hAnsi="Arial" w:cs="Arial"/>
                              <w:noProof/>
                              <w:color w:val="2E404D"/>
                              <w:sz w:val="16"/>
                              <w:szCs w:val="16"/>
                            </w:rPr>
                            <w:t>s</w:t>
                          </w:r>
                          <w:r w:rsidR="005D3D22">
                            <w:rPr>
                              <w:rFonts w:ascii="Arial" w:eastAsia="Arial" w:hAnsi="Arial" w:cs="Arial"/>
                              <w:noProof/>
                              <w:color w:val="2E404D"/>
                              <w:sz w:val="16"/>
                              <w:szCs w:val="16"/>
                            </w:rPr>
                            <w:t xml:space="preserv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5057BAD" id="_x0000_t202" coordsize="21600,21600" o:spt="202" path="m,l,21600r21600,l21600,xe">
              <v:stroke joinstyle="miter"/>
              <v:path gradientshapeok="t" o:connecttype="rect"/>
            </v:shapetype>
            <v:shape id="Text Box 3" o:spid="_x0000_s1027" type="#_x0000_t202" alt="Sensitivity Label: General" style="position:absolute;left:0;text-align:left;margin-left:0;margin-top:0;width:90.75pt;height:25.6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" filled="f" stroked="f">
              <v:textbox style="mso-fit-shape-to-text:t" inset="0,0,0,15pt">
                <w:txbxContent>
                  <w:p w14:paraId="410D8DA2" w14:textId="57E8316A" w:rsidR="00401A50" w:rsidRPr="00401A50" w:rsidRDefault="00401A50" w:rsidP="00401A50">
                    <w:pPr>
                      <w:spacing w:after="0"/>
                      <w:rPr>
                        <w:rFonts w:ascii="Arial" w:eastAsia="Arial" w:hAnsi="Arial" w:cs="Arial"/>
                        <w:noProof/>
                        <w:color w:val="2E404D"/>
                        <w:sz w:val="16"/>
                        <w:szCs w:val="16"/>
                      </w:rPr>
                    </w:pPr>
                    <w:r w:rsidRPr="00401A50">
                      <w:rPr>
                        <w:rFonts w:ascii="Arial" w:eastAsia="Arial" w:hAnsi="Arial" w:cs="Arial"/>
                        <w:noProof/>
                        <w:color w:val="2E404D"/>
                        <w:sz w:val="16"/>
                        <w:szCs w:val="16"/>
                      </w:rPr>
                      <w:t xml:space="preserve">Sensitivity Label: </w:t>
                    </w:r>
                    <w:r w:rsidR="005D3D22">
                      <w:rPr>
                        <w:rFonts w:ascii="Arial" w:eastAsia="Arial" w:hAnsi="Arial" w:cs="Arial"/>
                        <w:noProof/>
                        <w:color w:val="2E404D"/>
                        <w:sz w:val="16"/>
                        <w:szCs w:val="16"/>
                      </w:rPr>
                      <w:t>Recipient</w:t>
                    </w:r>
                    <w:r w:rsidR="00FF7EE9">
                      <w:rPr>
                        <w:rFonts w:ascii="Arial" w:eastAsia="Arial" w:hAnsi="Arial" w:cs="Arial"/>
                        <w:noProof/>
                        <w:color w:val="2E404D"/>
                        <w:sz w:val="16"/>
                        <w:szCs w:val="16"/>
                      </w:rPr>
                      <w:t>s</w:t>
                    </w:r>
                    <w:r w:rsidR="005D3D22">
                      <w:rPr>
                        <w:rFonts w:ascii="Arial" w:eastAsia="Arial" w:hAnsi="Arial" w:cs="Arial"/>
                        <w:noProof/>
                        <w:color w:val="2E404D"/>
                        <w:sz w:val="16"/>
                        <w:szCs w:val="16"/>
                      </w:rPr>
                      <w:t xml:space="preserve"> only</w:t>
                    </w:r>
                  </w:p>
                </w:txbxContent>
              </v:textbox>
              <w10:wrap anchorx="page" anchory="page"/>
            </v:shape>
          </w:pict>
        </mc:Fallback>
      </mc:AlternateContent>
    </w:r>
    <w:r w:rsidR="00066B90">
      <w:rPr>
        <w:i/>
        <w:color w:val="0070C0"/>
        <w:sz w:val="20"/>
      </w:rPr>
      <w:t>Confidential – NTT DATA</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277B6A" w14:textId="093DDE94" w:rsidR="00401A50" w:rsidRDefault="00401A50">
    <w:pPr>
      <w:pStyle w:val="Footer"/>
    </w:pPr>
    <w:r>
      <w:rPr>
        <w:noProof/>
      </w:rPr>
      <mc:AlternateContent>
        <mc:Choice Requires="wps">
          <w:drawing>
            <wp:anchor distT="0" distB="0" distL="0" distR="0" simplePos="0" relativeHeight="251658240" behindDoc="0" locked="0" layoutInCell="1" allowOverlap="1" wp14:anchorId="25907B2E" wp14:editId="6CCFA346">
              <wp:simplePos x="635" y="635"/>
              <wp:positionH relativeFrom="page">
                <wp:align>center</wp:align>
              </wp:positionH>
              <wp:positionV relativeFrom="page">
                <wp:align>bottom</wp:align>
              </wp:positionV>
              <wp:extent cx="1152525" cy="325120"/>
              <wp:effectExtent l="0" t="0" r="9525" b="0"/>
              <wp:wrapNone/>
              <wp:docPr id="1534108992" name="Text Box 1" descr="Sensitivity Label: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52525" cy="325120"/>
                      </a:xfrm>
                      <a:prstGeom prst="rect">
                        <a:avLst/>
                      </a:prstGeom>
                      <a:noFill/>
                      <a:ln>
                        <a:noFill/>
                      </a:ln>
                    </wps:spPr>
                    <wps:txbx>
                      <w:txbxContent>
                        <w:p w14:paraId="48C3DF2A" w14:textId="1D5537E9" w:rsidR="00401A50" w:rsidRPr="00401A50" w:rsidRDefault="00401A50" w:rsidP="00401A50">
                          <w:pPr>
                            <w:spacing w:after="0"/>
                            <w:rPr>
                              <w:rFonts w:ascii="Arial" w:eastAsia="Arial" w:hAnsi="Arial" w:cs="Arial"/>
                              <w:noProof/>
                              <w:color w:val="2E404D"/>
                              <w:sz w:val="16"/>
                              <w:szCs w:val="16"/>
                            </w:rPr>
                          </w:pPr>
                          <w:r w:rsidRPr="00401A50">
                            <w:rPr>
                              <w:rFonts w:ascii="Arial" w:eastAsia="Arial" w:hAnsi="Arial" w:cs="Arial"/>
                              <w:noProof/>
                              <w:color w:val="2E404D"/>
                              <w:sz w:val="16"/>
                              <w:szCs w:val="16"/>
                            </w:rPr>
                            <w:t>Sensitivity Label: General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5907B2E" id="_x0000_t202" coordsize="21600,21600" o:spt="202" path="m,l,21600r21600,l21600,xe">
              <v:stroke joinstyle="miter"/>
              <v:path gradientshapeok="t" o:connecttype="rect"/>
            </v:shapetype>
            <v:shape id="Text Box 1" o:spid="_x0000_s1028" type="#_x0000_t202" alt="Sensitivity Label: General" style="position:absolute;margin-left:0;margin-top:0;width:90.75pt;height:25.6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" filled="f" stroked="f">
              <v:textbox style="mso-fit-shape-to-text:t" inset="0,0,0,15pt">
                <w:txbxContent>
                  <w:p w14:paraId="48C3DF2A" w14:textId="1D5537E9" w:rsidR="00401A50" w:rsidRPr="00401A50" w:rsidRDefault="00401A50" w:rsidP="00401A50">
                    <w:pPr>
                      <w:spacing w:after="0"/>
                      <w:rPr>
                        <w:rFonts w:ascii="Arial" w:eastAsia="Arial" w:hAnsi="Arial" w:cs="Arial"/>
                        <w:noProof/>
                        <w:color w:val="2E404D"/>
                        <w:sz w:val="16"/>
                        <w:szCs w:val="16"/>
                      </w:rPr>
                    </w:pPr>
                    <w:r w:rsidRPr="00401A50">
                      <w:rPr>
                        <w:rFonts w:ascii="Arial" w:eastAsia="Arial" w:hAnsi="Arial" w:cs="Arial"/>
                        <w:noProof/>
                        <w:color w:val="2E404D"/>
                        <w:sz w:val="16"/>
                        <w:szCs w:val="16"/>
                      </w:rPr>
                      <w:t>Sensitivity Label: General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70FCD25" w14:textId="77777777" w:rsidR="004360D9" w:rsidRDefault="004360D9">
      <w:pPr>
        <w:spacing w:after="0" w:line="240" w:lineRule="auto"/>
      </w:pPr>
      <w:r>
        <w:separator/>
      </w:r>
    </w:p>
  </w:footnote>
  <w:footnote w:type="continuationSeparator" w:id="0">
    <w:p w14:paraId="6EF0A21A" w14:textId="77777777" w:rsidR="004360D9" w:rsidRDefault="004360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eGrid"/>
      <w:tblW w:w="8630" w:type="dxa"/>
      <w:tblLook w:val="04A0" w:firstRow="1" w:lastRow="0" w:firstColumn="1" w:lastColumn="0" w:noHBand="0" w:noVBand="1"/>
    </w:tblPr>
    <w:tblGrid>
      <w:gridCol w:w="2389"/>
      <w:gridCol w:w="1579"/>
      <w:gridCol w:w="1553"/>
      <w:gridCol w:w="1527"/>
      <w:gridCol w:w="1582"/>
    </w:tblGrid>
    <w:tr w:rsidR="005D1F03" w14:paraId="3304D128" w14:textId="77777777" w:rsidTr="006768F4">
      <w:tc>
        <w:tcPr>
          <w:tcW w:w="1726" w:type="dxa"/>
          <w:vMerge w:val="restart"/>
        </w:tcPr>
        <w:p w14:paraId="434E0BA1" w14:textId="049D154A" w:rsidR="006768F4" w:rsidRDefault="006B435D" w:rsidP="0059670E">
          <w:pPr>
            <w:pStyle w:val="Header"/>
          </w:pPr>
          <w:r w:rsidRPr="003433E7">
            <w:rPr>
              <w:noProof/>
            </w:rPr>
            <w:drawing>
              <wp:inline distT="0" distB="0" distL="0" distR="0" wp14:anchorId="385BC59D" wp14:editId="33B8E30A">
                <wp:extent cx="1379220" cy="383436"/>
                <wp:effectExtent l="0" t="0" r="0" b="0"/>
                <wp:docPr id="2406655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9915" cy="419770"/>
                        </a:xfrm>
                        <a:prstGeom prst="rect">
                          <a:avLst/>
                        </a:prstGeom>
                        <a:noFill/>
                        <a:ln>
                          <a:noFill/>
                        </a:ln>
                      </pic:spPr>
                    </pic:pic>
                  </a:graphicData>
                </a:graphic>
              </wp:inline>
            </w:drawing>
          </w:r>
        </w:p>
      </w:tc>
      <w:tc>
        <w:tcPr>
          <w:tcW w:w="1726" w:type="dxa"/>
        </w:tcPr>
        <w:p w14:paraId="34BAD921" w14:textId="524886F0" w:rsidR="006768F4" w:rsidRDefault="006768F4" w:rsidP="006768F4">
          <w:pPr>
            <w:pStyle w:val="Header"/>
          </w:pPr>
          <w:r w:rsidRPr="00D11349">
            <w:rPr>
              <w:rFonts w:ascii="Calibri" w:hAnsi="Calibri" w:cs="Calibri"/>
              <w:sz w:val="20"/>
              <w:szCs w:val="20"/>
            </w:rPr>
            <w:t>Title</w:t>
          </w:r>
        </w:p>
      </w:tc>
      <w:tc>
        <w:tcPr>
          <w:tcW w:w="5178" w:type="dxa"/>
          <w:gridSpan w:val="3"/>
        </w:tcPr>
        <w:p w14:paraId="0A5326D1" w14:textId="6C7FF1E3" w:rsidR="006768F4" w:rsidRDefault="008F5944" w:rsidP="006768F4">
          <w:pPr>
            <w:pStyle w:val="Header"/>
          </w:pPr>
          <w:r>
            <w:rPr>
              <w:rFonts w:ascii="Calibri" w:hAnsi="Calibri" w:cs="Calibri"/>
              <w:i/>
              <w:iCs/>
              <w:sz w:val="20"/>
              <w:szCs w:val="20"/>
            </w:rPr>
            <w:t>Training Material</w:t>
          </w:r>
        </w:p>
      </w:tc>
    </w:tr>
    <w:tr w:rsidR="005D1F03" w14:paraId="0F23D8AC" w14:textId="77777777" w:rsidTr="006768F4">
      <w:tc>
        <w:tcPr>
          <w:tcW w:w="1726" w:type="dxa"/>
          <w:vMerge/>
        </w:tcPr>
        <w:p w14:paraId="5AD8ABF8" w14:textId="77777777" w:rsidR="00DE2BDD" w:rsidRDefault="00DE2BDD" w:rsidP="00DE2BDD">
          <w:pPr>
            <w:pStyle w:val="Header"/>
          </w:pPr>
        </w:p>
      </w:tc>
      <w:tc>
        <w:tcPr>
          <w:tcW w:w="1726" w:type="dxa"/>
        </w:tcPr>
        <w:p w14:paraId="35506A23" w14:textId="436D7F07" w:rsidR="00DE2BDD" w:rsidRDefault="00DE2BDD" w:rsidP="00DE2BDD">
          <w:pPr>
            <w:pStyle w:val="Header"/>
          </w:pPr>
          <w:r w:rsidRPr="00D11349">
            <w:rPr>
              <w:rFonts w:ascii="Calibri" w:hAnsi="Calibri" w:cs="Calibri"/>
              <w:sz w:val="20"/>
              <w:szCs w:val="20"/>
            </w:rPr>
            <w:t>Author</w:t>
          </w:r>
        </w:p>
      </w:tc>
      <w:tc>
        <w:tcPr>
          <w:tcW w:w="1726" w:type="dxa"/>
        </w:tcPr>
        <w:p w14:paraId="49616E87" w14:textId="3B31C882" w:rsidR="00DE2BDD" w:rsidRDefault="00126E88" w:rsidP="00DE2BDD">
          <w:pPr>
            <w:pStyle w:val="Header"/>
          </w:pPr>
          <w:r>
            <w:rPr>
              <w:rFonts w:ascii="Calibri" w:hAnsi="Calibri"/>
              <w:sz w:val="20"/>
              <w:szCs w:val="20"/>
            </w:rPr>
            <w:t>MS TSD</w:t>
          </w:r>
          <w:r w:rsidR="00DE2BDD">
            <w:rPr>
              <w:rFonts w:ascii="Calibri" w:hAnsi="Calibri"/>
              <w:sz w:val="20"/>
              <w:szCs w:val="20"/>
            </w:rPr>
            <w:t xml:space="preserve"> Team</w:t>
          </w:r>
        </w:p>
      </w:tc>
      <w:tc>
        <w:tcPr>
          <w:tcW w:w="1726" w:type="dxa"/>
        </w:tcPr>
        <w:p w14:paraId="39DA19B8" w14:textId="1E453CF3" w:rsidR="00DE2BDD" w:rsidRDefault="00DE2BDD" w:rsidP="00DE2BDD">
          <w:pPr>
            <w:pStyle w:val="Header"/>
          </w:pPr>
          <w:r w:rsidRPr="004C2A5C">
            <w:rPr>
              <w:rFonts w:ascii="Calibri" w:hAnsi="Calibri"/>
              <w:sz w:val="20"/>
              <w:szCs w:val="20"/>
            </w:rPr>
            <w:t>Page</w:t>
          </w:r>
        </w:p>
      </w:tc>
      <w:tc>
        <w:tcPr>
          <w:tcW w:w="1726" w:type="dxa"/>
        </w:tcPr>
        <w:p w14:paraId="7F19782A" w14:textId="3E3654E6" w:rsidR="00DE2BDD" w:rsidRDefault="00DE2BDD" w:rsidP="00DE2BDD">
          <w:pPr>
            <w:pStyle w:val="Header"/>
          </w:pPr>
          <w:r w:rsidRPr="004C2A5C">
            <w:rPr>
              <w:rStyle w:val="PageNumber"/>
              <w:rFonts w:ascii="Calibri" w:hAnsi="Calibri"/>
              <w:sz w:val="20"/>
              <w:szCs w:val="20"/>
            </w:rPr>
            <w:fldChar w:fldCharType="begin"/>
          </w:r>
          <w:r w:rsidRPr="004C2A5C">
            <w:rPr>
              <w:rStyle w:val="PageNumber"/>
              <w:rFonts w:ascii="Calibri" w:hAnsi="Calibri"/>
              <w:sz w:val="20"/>
              <w:szCs w:val="20"/>
            </w:rPr>
            <w:instrText xml:space="preserve"> PAGE </w:instrText>
          </w:r>
          <w:r w:rsidRPr="004C2A5C">
            <w:rPr>
              <w:rStyle w:val="PageNumber"/>
              <w:rFonts w:ascii="Calibri" w:hAnsi="Calibri"/>
              <w:sz w:val="20"/>
              <w:szCs w:val="20"/>
            </w:rPr>
            <w:fldChar w:fldCharType="separate"/>
          </w:r>
          <w:r>
            <w:rPr>
              <w:rStyle w:val="PageNumber"/>
              <w:rFonts w:ascii="Calibri" w:hAnsi="Calibri"/>
              <w:noProof/>
              <w:sz w:val="20"/>
              <w:szCs w:val="20"/>
            </w:rPr>
            <w:t>6</w:t>
          </w:r>
          <w:r w:rsidRPr="004C2A5C">
            <w:rPr>
              <w:rStyle w:val="PageNumber"/>
              <w:rFonts w:ascii="Calibri" w:hAnsi="Calibri"/>
              <w:sz w:val="20"/>
              <w:szCs w:val="20"/>
            </w:rPr>
            <w:fldChar w:fldCharType="end"/>
          </w:r>
          <w:r w:rsidRPr="004C2A5C">
            <w:rPr>
              <w:rStyle w:val="PageNumber"/>
              <w:rFonts w:ascii="Calibri" w:hAnsi="Calibri"/>
              <w:sz w:val="20"/>
              <w:szCs w:val="20"/>
            </w:rPr>
            <w:t xml:space="preserve"> of </w:t>
          </w:r>
          <w:r w:rsidRPr="004C2A5C">
            <w:rPr>
              <w:rStyle w:val="PageNumber"/>
              <w:rFonts w:ascii="Calibri" w:hAnsi="Calibri"/>
              <w:sz w:val="20"/>
              <w:szCs w:val="20"/>
            </w:rPr>
            <w:fldChar w:fldCharType="begin"/>
          </w:r>
          <w:r w:rsidRPr="004C2A5C">
            <w:rPr>
              <w:rStyle w:val="PageNumber"/>
              <w:rFonts w:ascii="Calibri" w:hAnsi="Calibri"/>
              <w:sz w:val="20"/>
              <w:szCs w:val="20"/>
            </w:rPr>
            <w:instrText xml:space="preserve"> NUMPAGES </w:instrText>
          </w:r>
          <w:r w:rsidRPr="004C2A5C">
            <w:rPr>
              <w:rStyle w:val="PageNumber"/>
              <w:rFonts w:ascii="Calibri" w:hAnsi="Calibri"/>
              <w:sz w:val="20"/>
              <w:szCs w:val="20"/>
            </w:rPr>
            <w:fldChar w:fldCharType="separate"/>
          </w:r>
          <w:r>
            <w:rPr>
              <w:rStyle w:val="PageNumber"/>
              <w:rFonts w:ascii="Calibri" w:hAnsi="Calibri"/>
              <w:noProof/>
              <w:sz w:val="20"/>
              <w:szCs w:val="20"/>
            </w:rPr>
            <w:t>25</w:t>
          </w:r>
          <w:r w:rsidRPr="004C2A5C">
            <w:rPr>
              <w:rStyle w:val="PageNumber"/>
              <w:rFonts w:ascii="Calibri" w:hAnsi="Calibri"/>
              <w:sz w:val="20"/>
              <w:szCs w:val="20"/>
            </w:rPr>
            <w:fldChar w:fldCharType="end"/>
          </w:r>
        </w:p>
      </w:tc>
    </w:tr>
    <w:tr w:rsidR="005D1F03" w14:paraId="16C4EBEB" w14:textId="77777777" w:rsidTr="006768F4">
      <w:tc>
        <w:tcPr>
          <w:tcW w:w="1726" w:type="dxa"/>
          <w:vMerge/>
        </w:tcPr>
        <w:p w14:paraId="6D3C0A3C" w14:textId="77777777" w:rsidR="00DE2BDD" w:rsidRDefault="00DE2BDD" w:rsidP="00DE2BDD">
          <w:pPr>
            <w:pStyle w:val="Header"/>
          </w:pPr>
        </w:p>
      </w:tc>
      <w:tc>
        <w:tcPr>
          <w:tcW w:w="1726" w:type="dxa"/>
        </w:tcPr>
        <w:p w14:paraId="0DA5D0DC" w14:textId="5AAF0137" w:rsidR="00DE2BDD" w:rsidRDefault="00DE2BDD" w:rsidP="00DE2BDD">
          <w:pPr>
            <w:pStyle w:val="Header"/>
          </w:pPr>
          <w:r w:rsidRPr="00D11349">
            <w:rPr>
              <w:rFonts w:ascii="Calibri" w:hAnsi="Calibri" w:cs="Calibri"/>
              <w:sz w:val="20"/>
              <w:szCs w:val="20"/>
            </w:rPr>
            <w:t>Status</w:t>
          </w:r>
        </w:p>
      </w:tc>
      <w:tc>
        <w:tcPr>
          <w:tcW w:w="1726" w:type="dxa"/>
        </w:tcPr>
        <w:p w14:paraId="413029BF" w14:textId="613FE9C0" w:rsidR="00DE2BDD" w:rsidRDefault="00DE2BDD" w:rsidP="00DE2BDD">
          <w:pPr>
            <w:pStyle w:val="Header"/>
          </w:pPr>
          <w:r>
            <w:rPr>
              <w:rFonts w:ascii="Calibri" w:hAnsi="Calibri"/>
              <w:sz w:val="20"/>
              <w:szCs w:val="20"/>
            </w:rPr>
            <w:t>Released</w:t>
          </w:r>
        </w:p>
      </w:tc>
      <w:tc>
        <w:tcPr>
          <w:tcW w:w="1726" w:type="dxa"/>
        </w:tcPr>
        <w:p w14:paraId="6FBE66D7" w14:textId="6BF762C8" w:rsidR="00DE2BDD" w:rsidRDefault="00DE2BDD" w:rsidP="00DE2BDD">
          <w:pPr>
            <w:pStyle w:val="Header"/>
          </w:pPr>
          <w:r w:rsidRPr="004C2A5C">
            <w:rPr>
              <w:rFonts w:ascii="Calibri" w:hAnsi="Calibri"/>
              <w:sz w:val="20"/>
              <w:szCs w:val="20"/>
            </w:rPr>
            <w:t>Version</w:t>
          </w:r>
        </w:p>
      </w:tc>
      <w:tc>
        <w:tcPr>
          <w:tcW w:w="1726" w:type="dxa"/>
        </w:tcPr>
        <w:p w14:paraId="767C39DE" w14:textId="4563DD7C" w:rsidR="00DE2BDD" w:rsidRDefault="00DE2BDD" w:rsidP="00DE2BDD">
          <w:pPr>
            <w:pStyle w:val="Header"/>
          </w:pPr>
          <w:r>
            <w:rPr>
              <w:rFonts w:ascii="Calibri" w:hAnsi="Calibri"/>
              <w:sz w:val="20"/>
              <w:szCs w:val="20"/>
            </w:rPr>
            <w:t>1.0</w:t>
          </w:r>
        </w:p>
      </w:tc>
    </w:tr>
    <w:tr w:rsidR="005D1F03" w14:paraId="51A534B6" w14:textId="77777777" w:rsidTr="006768F4">
      <w:tc>
        <w:tcPr>
          <w:tcW w:w="1726" w:type="dxa"/>
          <w:vMerge/>
        </w:tcPr>
        <w:p w14:paraId="1B9B4A00" w14:textId="77777777" w:rsidR="00DE2BDD" w:rsidRDefault="00DE2BDD" w:rsidP="00DE2BDD">
          <w:pPr>
            <w:pStyle w:val="Header"/>
          </w:pPr>
        </w:p>
      </w:tc>
      <w:tc>
        <w:tcPr>
          <w:tcW w:w="1726" w:type="dxa"/>
        </w:tcPr>
        <w:p w14:paraId="04C2DE46" w14:textId="06CE7460" w:rsidR="00DE2BDD" w:rsidRDefault="00DE2BDD" w:rsidP="00DE2BDD">
          <w:pPr>
            <w:pStyle w:val="Header"/>
          </w:pPr>
          <w:r w:rsidRPr="00D11349">
            <w:rPr>
              <w:rFonts w:ascii="Calibri" w:hAnsi="Calibri" w:cs="Calibri"/>
              <w:sz w:val="20"/>
              <w:szCs w:val="20"/>
            </w:rPr>
            <w:t>Document</w:t>
          </w:r>
        </w:p>
      </w:tc>
      <w:tc>
        <w:tcPr>
          <w:tcW w:w="1726" w:type="dxa"/>
        </w:tcPr>
        <w:p w14:paraId="5ABA9108" w14:textId="43AE32C1" w:rsidR="00DE2BDD" w:rsidRDefault="0013397F" w:rsidP="00DE2BDD">
          <w:pPr>
            <w:pStyle w:val="Header"/>
          </w:pPr>
          <w:r>
            <w:rPr>
              <w:rFonts w:ascii="Calibri" w:hAnsi="Calibri"/>
              <w:sz w:val="20"/>
              <w:szCs w:val="20"/>
            </w:rPr>
            <w:t>TSD</w:t>
          </w:r>
        </w:p>
      </w:tc>
      <w:tc>
        <w:tcPr>
          <w:tcW w:w="1726" w:type="dxa"/>
        </w:tcPr>
        <w:p w14:paraId="425AD53E" w14:textId="611E9471" w:rsidR="00DE2BDD" w:rsidRDefault="00DE2BDD" w:rsidP="00DE2BDD">
          <w:pPr>
            <w:pStyle w:val="Header"/>
          </w:pPr>
          <w:r w:rsidRPr="004C2A5C">
            <w:rPr>
              <w:rFonts w:ascii="Calibri" w:hAnsi="Calibri"/>
              <w:sz w:val="20"/>
              <w:szCs w:val="20"/>
            </w:rPr>
            <w:t>Date</w:t>
          </w:r>
        </w:p>
      </w:tc>
      <w:tc>
        <w:tcPr>
          <w:tcW w:w="1726" w:type="dxa"/>
        </w:tcPr>
        <w:p w14:paraId="31B39699" w14:textId="5AD82676" w:rsidR="00DE2BDD" w:rsidRDefault="00DE2BDD" w:rsidP="00DE2BDD">
          <w:pPr>
            <w:pStyle w:val="Header"/>
          </w:pPr>
          <w:r>
            <w:rPr>
              <w:rFonts w:ascii="Calibri" w:hAnsi="Calibri"/>
              <w:sz w:val="20"/>
              <w:szCs w:val="20"/>
            </w:rPr>
            <w:fldChar w:fldCharType="begin"/>
          </w:r>
          <w:r>
            <w:rPr>
              <w:rFonts w:ascii="Calibri" w:hAnsi="Calibri"/>
              <w:sz w:val="20"/>
              <w:szCs w:val="20"/>
            </w:rPr>
            <w:instrText xml:space="preserve"> DATE \@ "M/d/yyyy" </w:instrText>
          </w:r>
          <w:r>
            <w:rPr>
              <w:rFonts w:ascii="Calibri" w:hAnsi="Calibri"/>
              <w:sz w:val="20"/>
              <w:szCs w:val="20"/>
            </w:rPr>
            <w:fldChar w:fldCharType="separate"/>
          </w:r>
          <w:r w:rsidR="00DC5D7E">
            <w:rPr>
              <w:rFonts w:ascii="Calibri" w:hAnsi="Calibri"/>
              <w:noProof/>
              <w:sz w:val="20"/>
              <w:szCs w:val="20"/>
            </w:rPr>
            <w:t>9/11/2026</w:t>
          </w:r>
          <w:r>
            <w:rPr>
              <w:rFonts w:ascii="Calibri" w:hAnsi="Calibri"/>
              <w:sz w:val="20"/>
              <w:szCs w:val="20"/>
            </w:rPr>
            <w:fldChar w:fldCharType="end"/>
          </w:r>
        </w:p>
      </w:tc>
    </w:tr>
  </w:tbl>
  <w:p w14:paraId="2CC24C5E" w14:textId="77777777" w:rsidR="00CC25B2" w:rsidRDefault="00CC25B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5582339"/>
    <w:multiLevelType w:val="multilevel"/>
    <w:tmpl w:val="1554A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D51825"/>
    <w:multiLevelType w:val="multilevel"/>
    <w:tmpl w:val="1466E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83D3E6B"/>
    <w:multiLevelType w:val="multilevel"/>
    <w:tmpl w:val="7E6450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BD46CC6"/>
    <w:multiLevelType w:val="multilevel"/>
    <w:tmpl w:val="84E240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B72786"/>
    <w:multiLevelType w:val="hybridMultilevel"/>
    <w:tmpl w:val="D4E2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01413D7"/>
    <w:multiLevelType w:val="hybridMultilevel"/>
    <w:tmpl w:val="9C1EB45C"/>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1418200D"/>
    <w:multiLevelType w:val="multilevel"/>
    <w:tmpl w:val="B420D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A34D50"/>
    <w:multiLevelType w:val="hybridMultilevel"/>
    <w:tmpl w:val="765AF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924341F"/>
    <w:multiLevelType w:val="multilevel"/>
    <w:tmpl w:val="9F2E1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5D6A99"/>
    <w:multiLevelType w:val="multilevel"/>
    <w:tmpl w:val="585AE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B65763"/>
    <w:multiLevelType w:val="multilevel"/>
    <w:tmpl w:val="6F9C3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4471FF"/>
    <w:multiLevelType w:val="multilevel"/>
    <w:tmpl w:val="2A9027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6B777E2"/>
    <w:multiLevelType w:val="multilevel"/>
    <w:tmpl w:val="DC5659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7941805"/>
    <w:multiLevelType w:val="hybridMultilevel"/>
    <w:tmpl w:val="3BB4F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8F028DD"/>
    <w:multiLevelType w:val="multilevel"/>
    <w:tmpl w:val="A1A23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E30482"/>
    <w:multiLevelType w:val="hybridMultilevel"/>
    <w:tmpl w:val="A406E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BF20CF6"/>
    <w:multiLevelType w:val="multilevel"/>
    <w:tmpl w:val="D86EA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B86498"/>
    <w:multiLevelType w:val="multilevel"/>
    <w:tmpl w:val="CD3612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094697D"/>
    <w:multiLevelType w:val="hybridMultilevel"/>
    <w:tmpl w:val="55A04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69C36F6"/>
    <w:multiLevelType w:val="multilevel"/>
    <w:tmpl w:val="6E0C2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E83C1A"/>
    <w:multiLevelType w:val="multilevel"/>
    <w:tmpl w:val="E68E6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DC7673"/>
    <w:multiLevelType w:val="multilevel"/>
    <w:tmpl w:val="B5B2E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AD5920"/>
    <w:multiLevelType w:val="multilevel"/>
    <w:tmpl w:val="B19E7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C27775"/>
    <w:multiLevelType w:val="multilevel"/>
    <w:tmpl w:val="0D8295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CE772A4"/>
    <w:multiLevelType w:val="multilevel"/>
    <w:tmpl w:val="7F369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B70EF3"/>
    <w:multiLevelType w:val="hybridMultilevel"/>
    <w:tmpl w:val="A3707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7884352"/>
    <w:multiLevelType w:val="multilevel"/>
    <w:tmpl w:val="C96CC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6E6322"/>
    <w:multiLevelType w:val="hybridMultilevel"/>
    <w:tmpl w:val="22E294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C94628D"/>
    <w:multiLevelType w:val="hybridMultilevel"/>
    <w:tmpl w:val="1B063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D956A82"/>
    <w:multiLevelType w:val="hybridMultilevel"/>
    <w:tmpl w:val="6F548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1315D5A"/>
    <w:multiLevelType w:val="multilevel"/>
    <w:tmpl w:val="0B867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7758F2"/>
    <w:multiLevelType w:val="multilevel"/>
    <w:tmpl w:val="26B2F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8462E6"/>
    <w:multiLevelType w:val="multilevel"/>
    <w:tmpl w:val="DCD68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633FE1"/>
    <w:multiLevelType w:val="multilevel"/>
    <w:tmpl w:val="C040FB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3E2A6C"/>
    <w:multiLevelType w:val="multilevel"/>
    <w:tmpl w:val="540CE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1951E9"/>
    <w:multiLevelType w:val="multilevel"/>
    <w:tmpl w:val="52501D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24007E"/>
    <w:multiLevelType w:val="hybridMultilevel"/>
    <w:tmpl w:val="28349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78165977">
    <w:abstractNumId w:val="5"/>
  </w:num>
  <w:num w:numId="2" w16cid:durableId="850266489">
    <w:abstractNumId w:val="3"/>
  </w:num>
  <w:num w:numId="3" w16cid:durableId="966812280">
    <w:abstractNumId w:val="2"/>
  </w:num>
  <w:num w:numId="4" w16cid:durableId="1291520021">
    <w:abstractNumId w:val="4"/>
  </w:num>
  <w:num w:numId="5" w16cid:durableId="862204712">
    <w:abstractNumId w:val="1"/>
  </w:num>
  <w:num w:numId="6" w16cid:durableId="34935900">
    <w:abstractNumId w:val="0"/>
  </w:num>
  <w:num w:numId="7" w16cid:durableId="746002959">
    <w:abstractNumId w:val="11"/>
  </w:num>
  <w:num w:numId="8" w16cid:durableId="481890421">
    <w:abstractNumId w:val="7"/>
  </w:num>
  <w:num w:numId="9" w16cid:durableId="1616713263">
    <w:abstractNumId w:val="40"/>
  </w:num>
  <w:num w:numId="10" w16cid:durableId="1778141204">
    <w:abstractNumId w:val="22"/>
  </w:num>
  <w:num w:numId="11" w16cid:durableId="284044541">
    <w:abstractNumId w:val="39"/>
  </w:num>
  <w:num w:numId="12" w16cid:durableId="981274080">
    <w:abstractNumId w:val="8"/>
  </w:num>
  <w:num w:numId="13" w16cid:durableId="2024015500">
    <w:abstractNumId w:val="33"/>
  </w:num>
  <w:num w:numId="14" w16cid:durableId="509216853">
    <w:abstractNumId w:val="36"/>
  </w:num>
  <w:num w:numId="15" w16cid:durableId="1670132152">
    <w:abstractNumId w:val="38"/>
  </w:num>
  <w:num w:numId="16" w16cid:durableId="434516386">
    <w:abstractNumId w:val="12"/>
  </w:num>
  <w:num w:numId="17" w16cid:durableId="948701413">
    <w:abstractNumId w:val="27"/>
  </w:num>
  <w:num w:numId="18" w16cid:durableId="1662075699">
    <w:abstractNumId w:val="29"/>
  </w:num>
  <w:num w:numId="19" w16cid:durableId="1041249420">
    <w:abstractNumId w:val="13"/>
  </w:num>
  <w:num w:numId="20" w16cid:durableId="2079589163">
    <w:abstractNumId w:val="24"/>
  </w:num>
  <w:num w:numId="21" w16cid:durableId="2066756082">
    <w:abstractNumId w:val="31"/>
  </w:num>
  <w:num w:numId="22" w16cid:durableId="1914268322">
    <w:abstractNumId w:val="28"/>
  </w:num>
  <w:num w:numId="23" w16cid:durableId="330912464">
    <w:abstractNumId w:val="14"/>
  </w:num>
  <w:num w:numId="24" w16cid:durableId="855467030">
    <w:abstractNumId w:val="30"/>
  </w:num>
  <w:num w:numId="25" w16cid:durableId="668756746">
    <w:abstractNumId w:val="23"/>
  </w:num>
  <w:num w:numId="26" w16cid:durableId="287472928">
    <w:abstractNumId w:val="42"/>
  </w:num>
  <w:num w:numId="27" w16cid:durableId="74742369">
    <w:abstractNumId w:val="20"/>
  </w:num>
  <w:num w:numId="28" w16cid:durableId="1446735011">
    <w:abstractNumId w:val="26"/>
  </w:num>
  <w:num w:numId="29" w16cid:durableId="1633514702">
    <w:abstractNumId w:val="41"/>
  </w:num>
  <w:num w:numId="30" w16cid:durableId="445740288">
    <w:abstractNumId w:val="9"/>
  </w:num>
  <w:num w:numId="31" w16cid:durableId="200047536">
    <w:abstractNumId w:val="34"/>
  </w:num>
  <w:num w:numId="32" w16cid:durableId="894199518">
    <w:abstractNumId w:val="19"/>
  </w:num>
  <w:num w:numId="33" w16cid:durableId="1120536263">
    <w:abstractNumId w:val="16"/>
  </w:num>
  <w:num w:numId="34" w16cid:durableId="668486904">
    <w:abstractNumId w:val="25"/>
  </w:num>
  <w:num w:numId="35" w16cid:durableId="737553882">
    <w:abstractNumId w:val="15"/>
  </w:num>
  <w:num w:numId="36" w16cid:durableId="481577440">
    <w:abstractNumId w:val="18"/>
  </w:num>
  <w:num w:numId="37" w16cid:durableId="1209606394">
    <w:abstractNumId w:val="35"/>
  </w:num>
  <w:num w:numId="38" w16cid:durableId="403183287">
    <w:abstractNumId w:val="21"/>
  </w:num>
  <w:num w:numId="39" w16cid:durableId="1932660545">
    <w:abstractNumId w:val="37"/>
  </w:num>
  <w:num w:numId="40" w16cid:durableId="634218502">
    <w:abstractNumId w:val="32"/>
  </w:num>
  <w:num w:numId="41" w16cid:durableId="1738817853">
    <w:abstractNumId w:val="6"/>
  </w:num>
  <w:num w:numId="42" w16cid:durableId="2121337360">
    <w:abstractNumId w:val="17"/>
  </w:num>
  <w:num w:numId="43" w16cid:durableId="1432044521">
    <w:abstractNumId w:val="10"/>
  </w:num>
  <w:numIdMacAtCleanup w:val="13"/>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5A2"/>
    <w:rsid w:val="00003A31"/>
    <w:rsid w:val="000055AE"/>
    <w:rsid w:val="000070A6"/>
    <w:rsid w:val="000101F2"/>
    <w:rsid w:val="000175F3"/>
    <w:rsid w:val="000250A5"/>
    <w:rsid w:val="00034616"/>
    <w:rsid w:val="00035E84"/>
    <w:rsid w:val="0004064E"/>
    <w:rsid w:val="00042AC2"/>
    <w:rsid w:val="00052A54"/>
    <w:rsid w:val="00052BA1"/>
    <w:rsid w:val="000538B9"/>
    <w:rsid w:val="0006063C"/>
    <w:rsid w:val="00062142"/>
    <w:rsid w:val="00066B90"/>
    <w:rsid w:val="000736F0"/>
    <w:rsid w:val="000758CD"/>
    <w:rsid w:val="000859CA"/>
    <w:rsid w:val="000A182C"/>
    <w:rsid w:val="000A473F"/>
    <w:rsid w:val="000B2892"/>
    <w:rsid w:val="000B68E7"/>
    <w:rsid w:val="000B7734"/>
    <w:rsid w:val="000C09F7"/>
    <w:rsid w:val="000C2E10"/>
    <w:rsid w:val="000C3C1F"/>
    <w:rsid w:val="000C78A4"/>
    <w:rsid w:val="000D31E3"/>
    <w:rsid w:val="000D6D4D"/>
    <w:rsid w:val="000E0602"/>
    <w:rsid w:val="000F407E"/>
    <w:rsid w:val="000F68D0"/>
    <w:rsid w:val="000F6DFD"/>
    <w:rsid w:val="001044C6"/>
    <w:rsid w:val="00105271"/>
    <w:rsid w:val="0011220B"/>
    <w:rsid w:val="0011249D"/>
    <w:rsid w:val="00115CD4"/>
    <w:rsid w:val="001230AA"/>
    <w:rsid w:val="001245C8"/>
    <w:rsid w:val="00124A3F"/>
    <w:rsid w:val="00125790"/>
    <w:rsid w:val="00126CDD"/>
    <w:rsid w:val="00126E88"/>
    <w:rsid w:val="001275CB"/>
    <w:rsid w:val="00127F0A"/>
    <w:rsid w:val="00127F64"/>
    <w:rsid w:val="00132868"/>
    <w:rsid w:val="0013397F"/>
    <w:rsid w:val="0014704D"/>
    <w:rsid w:val="0015074B"/>
    <w:rsid w:val="0015254B"/>
    <w:rsid w:val="001531D9"/>
    <w:rsid w:val="00153727"/>
    <w:rsid w:val="00154A02"/>
    <w:rsid w:val="00172AC0"/>
    <w:rsid w:val="00173095"/>
    <w:rsid w:val="00173A0C"/>
    <w:rsid w:val="001743CF"/>
    <w:rsid w:val="00187910"/>
    <w:rsid w:val="00190DF0"/>
    <w:rsid w:val="0019169A"/>
    <w:rsid w:val="001947E1"/>
    <w:rsid w:val="00195962"/>
    <w:rsid w:val="00197288"/>
    <w:rsid w:val="001A5F05"/>
    <w:rsid w:val="001B192A"/>
    <w:rsid w:val="001B203A"/>
    <w:rsid w:val="001B7B21"/>
    <w:rsid w:val="001C0390"/>
    <w:rsid w:val="001C0B5D"/>
    <w:rsid w:val="001D0622"/>
    <w:rsid w:val="001D1BC7"/>
    <w:rsid w:val="001D3C98"/>
    <w:rsid w:val="001D6E77"/>
    <w:rsid w:val="001D7F03"/>
    <w:rsid w:val="001E6A89"/>
    <w:rsid w:val="001E7F77"/>
    <w:rsid w:val="001F081F"/>
    <w:rsid w:val="001F6D27"/>
    <w:rsid w:val="001F756E"/>
    <w:rsid w:val="0020017C"/>
    <w:rsid w:val="00201B5D"/>
    <w:rsid w:val="002074DF"/>
    <w:rsid w:val="00213279"/>
    <w:rsid w:val="00221302"/>
    <w:rsid w:val="002244FD"/>
    <w:rsid w:val="00226CE7"/>
    <w:rsid w:val="00230779"/>
    <w:rsid w:val="00231636"/>
    <w:rsid w:val="00232976"/>
    <w:rsid w:val="00236382"/>
    <w:rsid w:val="00242165"/>
    <w:rsid w:val="00243D8B"/>
    <w:rsid w:val="00244020"/>
    <w:rsid w:val="00245F15"/>
    <w:rsid w:val="00255427"/>
    <w:rsid w:val="00261604"/>
    <w:rsid w:val="00273C77"/>
    <w:rsid w:val="00280382"/>
    <w:rsid w:val="0028095F"/>
    <w:rsid w:val="0028564A"/>
    <w:rsid w:val="002905A7"/>
    <w:rsid w:val="00291844"/>
    <w:rsid w:val="0029639D"/>
    <w:rsid w:val="002978F2"/>
    <w:rsid w:val="002A10C3"/>
    <w:rsid w:val="002A15D9"/>
    <w:rsid w:val="002A4EFD"/>
    <w:rsid w:val="002A5843"/>
    <w:rsid w:val="002B312A"/>
    <w:rsid w:val="002B3F0A"/>
    <w:rsid w:val="002B635B"/>
    <w:rsid w:val="002B7487"/>
    <w:rsid w:val="002C4BBC"/>
    <w:rsid w:val="002C60EB"/>
    <w:rsid w:val="002D2DFC"/>
    <w:rsid w:val="002D53F0"/>
    <w:rsid w:val="002E31C9"/>
    <w:rsid w:val="002E41E6"/>
    <w:rsid w:val="002E4DFF"/>
    <w:rsid w:val="002E607B"/>
    <w:rsid w:val="002F1269"/>
    <w:rsid w:val="002F2765"/>
    <w:rsid w:val="00305FE9"/>
    <w:rsid w:val="0030759E"/>
    <w:rsid w:val="003171E4"/>
    <w:rsid w:val="00317A1D"/>
    <w:rsid w:val="003218FF"/>
    <w:rsid w:val="00326F90"/>
    <w:rsid w:val="00330EAC"/>
    <w:rsid w:val="00331DD1"/>
    <w:rsid w:val="00334CC2"/>
    <w:rsid w:val="00340DD5"/>
    <w:rsid w:val="003433E7"/>
    <w:rsid w:val="003434B2"/>
    <w:rsid w:val="003451CC"/>
    <w:rsid w:val="003463DC"/>
    <w:rsid w:val="00350C0D"/>
    <w:rsid w:val="00353E0B"/>
    <w:rsid w:val="00356289"/>
    <w:rsid w:val="003631A8"/>
    <w:rsid w:val="00363324"/>
    <w:rsid w:val="00364F51"/>
    <w:rsid w:val="00365AD5"/>
    <w:rsid w:val="00366494"/>
    <w:rsid w:val="003731D0"/>
    <w:rsid w:val="00376408"/>
    <w:rsid w:val="00380A9D"/>
    <w:rsid w:val="00383F6B"/>
    <w:rsid w:val="00391C18"/>
    <w:rsid w:val="003A21AA"/>
    <w:rsid w:val="003A3D72"/>
    <w:rsid w:val="003B57E0"/>
    <w:rsid w:val="003C296C"/>
    <w:rsid w:val="003C2E99"/>
    <w:rsid w:val="003C6344"/>
    <w:rsid w:val="003E1A43"/>
    <w:rsid w:val="003E26AC"/>
    <w:rsid w:val="003F0C70"/>
    <w:rsid w:val="003F305F"/>
    <w:rsid w:val="003F38DA"/>
    <w:rsid w:val="003F4E78"/>
    <w:rsid w:val="00400277"/>
    <w:rsid w:val="00401A50"/>
    <w:rsid w:val="00401F10"/>
    <w:rsid w:val="004054CC"/>
    <w:rsid w:val="00406D9B"/>
    <w:rsid w:val="00410E9B"/>
    <w:rsid w:val="00411079"/>
    <w:rsid w:val="00420B05"/>
    <w:rsid w:val="00422D6B"/>
    <w:rsid w:val="004241E2"/>
    <w:rsid w:val="004275E4"/>
    <w:rsid w:val="004360D9"/>
    <w:rsid w:val="00437393"/>
    <w:rsid w:val="00440EF9"/>
    <w:rsid w:val="00441796"/>
    <w:rsid w:val="00442281"/>
    <w:rsid w:val="00446C31"/>
    <w:rsid w:val="00447046"/>
    <w:rsid w:val="00453D6B"/>
    <w:rsid w:val="00454019"/>
    <w:rsid w:val="00455148"/>
    <w:rsid w:val="004561E7"/>
    <w:rsid w:val="0046108B"/>
    <w:rsid w:val="00461243"/>
    <w:rsid w:val="004653BF"/>
    <w:rsid w:val="00471899"/>
    <w:rsid w:val="00473664"/>
    <w:rsid w:val="004737BA"/>
    <w:rsid w:val="00474851"/>
    <w:rsid w:val="004758E7"/>
    <w:rsid w:val="0047621A"/>
    <w:rsid w:val="0048020F"/>
    <w:rsid w:val="004802D7"/>
    <w:rsid w:val="00480AE5"/>
    <w:rsid w:val="00484536"/>
    <w:rsid w:val="004860D7"/>
    <w:rsid w:val="00490769"/>
    <w:rsid w:val="00493CF3"/>
    <w:rsid w:val="004A1788"/>
    <w:rsid w:val="004A3BEC"/>
    <w:rsid w:val="004A3F4B"/>
    <w:rsid w:val="004A50CB"/>
    <w:rsid w:val="004A771F"/>
    <w:rsid w:val="004B6522"/>
    <w:rsid w:val="004C0873"/>
    <w:rsid w:val="004C0980"/>
    <w:rsid w:val="004C14C3"/>
    <w:rsid w:val="004C1F40"/>
    <w:rsid w:val="004C2066"/>
    <w:rsid w:val="004C2220"/>
    <w:rsid w:val="004C39DF"/>
    <w:rsid w:val="004C4D50"/>
    <w:rsid w:val="004C5AAD"/>
    <w:rsid w:val="004C769E"/>
    <w:rsid w:val="004D5C35"/>
    <w:rsid w:val="004D7ABC"/>
    <w:rsid w:val="004E1C61"/>
    <w:rsid w:val="004E1C6C"/>
    <w:rsid w:val="004E1C9A"/>
    <w:rsid w:val="004E6E3B"/>
    <w:rsid w:val="00501862"/>
    <w:rsid w:val="005045B4"/>
    <w:rsid w:val="0050733D"/>
    <w:rsid w:val="005213F4"/>
    <w:rsid w:val="00525461"/>
    <w:rsid w:val="005313B8"/>
    <w:rsid w:val="005324D8"/>
    <w:rsid w:val="005324E2"/>
    <w:rsid w:val="0053384A"/>
    <w:rsid w:val="005361FE"/>
    <w:rsid w:val="005371AA"/>
    <w:rsid w:val="00537F07"/>
    <w:rsid w:val="005411E3"/>
    <w:rsid w:val="0054148E"/>
    <w:rsid w:val="0054341C"/>
    <w:rsid w:val="005519C7"/>
    <w:rsid w:val="005522C3"/>
    <w:rsid w:val="0055297C"/>
    <w:rsid w:val="00553174"/>
    <w:rsid w:val="00554975"/>
    <w:rsid w:val="00565A48"/>
    <w:rsid w:val="00571ABD"/>
    <w:rsid w:val="00575888"/>
    <w:rsid w:val="00580ACD"/>
    <w:rsid w:val="0058289B"/>
    <w:rsid w:val="00585E87"/>
    <w:rsid w:val="0058675B"/>
    <w:rsid w:val="00590023"/>
    <w:rsid w:val="00592F71"/>
    <w:rsid w:val="0059670E"/>
    <w:rsid w:val="005A110E"/>
    <w:rsid w:val="005A4215"/>
    <w:rsid w:val="005B4A99"/>
    <w:rsid w:val="005B600D"/>
    <w:rsid w:val="005C07E2"/>
    <w:rsid w:val="005C146F"/>
    <w:rsid w:val="005C1C17"/>
    <w:rsid w:val="005D1F03"/>
    <w:rsid w:val="005D1FBD"/>
    <w:rsid w:val="005D2063"/>
    <w:rsid w:val="005D28ED"/>
    <w:rsid w:val="005D3D22"/>
    <w:rsid w:val="005D4CD7"/>
    <w:rsid w:val="005D7E9D"/>
    <w:rsid w:val="005E05B4"/>
    <w:rsid w:val="005E084B"/>
    <w:rsid w:val="005E1BE1"/>
    <w:rsid w:val="005E1D0F"/>
    <w:rsid w:val="005E71F3"/>
    <w:rsid w:val="005F2D9C"/>
    <w:rsid w:val="005F3B2E"/>
    <w:rsid w:val="005F59AF"/>
    <w:rsid w:val="00602AE5"/>
    <w:rsid w:val="00603A5F"/>
    <w:rsid w:val="006052D0"/>
    <w:rsid w:val="0060789A"/>
    <w:rsid w:val="00613FE8"/>
    <w:rsid w:val="006155C5"/>
    <w:rsid w:val="006203FD"/>
    <w:rsid w:val="00620C92"/>
    <w:rsid w:val="006234F7"/>
    <w:rsid w:val="006245A2"/>
    <w:rsid w:val="00624D60"/>
    <w:rsid w:val="00630148"/>
    <w:rsid w:val="00632293"/>
    <w:rsid w:val="00632BFE"/>
    <w:rsid w:val="00633037"/>
    <w:rsid w:val="0063747E"/>
    <w:rsid w:val="00637E14"/>
    <w:rsid w:val="00641C42"/>
    <w:rsid w:val="00643E1C"/>
    <w:rsid w:val="00644501"/>
    <w:rsid w:val="00644D05"/>
    <w:rsid w:val="0065038F"/>
    <w:rsid w:val="00650DC1"/>
    <w:rsid w:val="00654FE8"/>
    <w:rsid w:val="00657842"/>
    <w:rsid w:val="00662F39"/>
    <w:rsid w:val="00664BB6"/>
    <w:rsid w:val="00670169"/>
    <w:rsid w:val="00671A5D"/>
    <w:rsid w:val="006746DF"/>
    <w:rsid w:val="006767B1"/>
    <w:rsid w:val="006768F4"/>
    <w:rsid w:val="00680A33"/>
    <w:rsid w:val="00686712"/>
    <w:rsid w:val="006A0616"/>
    <w:rsid w:val="006A13EE"/>
    <w:rsid w:val="006A277A"/>
    <w:rsid w:val="006A376B"/>
    <w:rsid w:val="006B435D"/>
    <w:rsid w:val="006B43F5"/>
    <w:rsid w:val="006C0436"/>
    <w:rsid w:val="006C4669"/>
    <w:rsid w:val="006C5080"/>
    <w:rsid w:val="006C5D6E"/>
    <w:rsid w:val="006C6CC2"/>
    <w:rsid w:val="006E41F9"/>
    <w:rsid w:val="006E5D58"/>
    <w:rsid w:val="006F0B05"/>
    <w:rsid w:val="006F331F"/>
    <w:rsid w:val="007024E3"/>
    <w:rsid w:val="007026DF"/>
    <w:rsid w:val="007033E0"/>
    <w:rsid w:val="00704FFB"/>
    <w:rsid w:val="0070636E"/>
    <w:rsid w:val="007138A9"/>
    <w:rsid w:val="007164AD"/>
    <w:rsid w:val="00720C1A"/>
    <w:rsid w:val="00722DAE"/>
    <w:rsid w:val="00724DED"/>
    <w:rsid w:val="00727D91"/>
    <w:rsid w:val="00735C24"/>
    <w:rsid w:val="00740A23"/>
    <w:rsid w:val="00746DC9"/>
    <w:rsid w:val="0075549C"/>
    <w:rsid w:val="007571E0"/>
    <w:rsid w:val="00757C62"/>
    <w:rsid w:val="007757F9"/>
    <w:rsid w:val="00776472"/>
    <w:rsid w:val="00776DF8"/>
    <w:rsid w:val="0079388A"/>
    <w:rsid w:val="00794DCB"/>
    <w:rsid w:val="0079753C"/>
    <w:rsid w:val="007A1BD9"/>
    <w:rsid w:val="007A3FD8"/>
    <w:rsid w:val="007A7687"/>
    <w:rsid w:val="007B7177"/>
    <w:rsid w:val="007C3722"/>
    <w:rsid w:val="007C7F96"/>
    <w:rsid w:val="007D1483"/>
    <w:rsid w:val="007D184A"/>
    <w:rsid w:val="007D1EBF"/>
    <w:rsid w:val="007D5BBD"/>
    <w:rsid w:val="007D64C0"/>
    <w:rsid w:val="007D69D8"/>
    <w:rsid w:val="007E3C20"/>
    <w:rsid w:val="007F22A0"/>
    <w:rsid w:val="007F2454"/>
    <w:rsid w:val="007F3200"/>
    <w:rsid w:val="007F5D53"/>
    <w:rsid w:val="007F7434"/>
    <w:rsid w:val="00800698"/>
    <w:rsid w:val="008109D2"/>
    <w:rsid w:val="00811A30"/>
    <w:rsid w:val="00827C97"/>
    <w:rsid w:val="00831B20"/>
    <w:rsid w:val="008343CC"/>
    <w:rsid w:val="008347EA"/>
    <w:rsid w:val="00834B9D"/>
    <w:rsid w:val="008400EF"/>
    <w:rsid w:val="00840442"/>
    <w:rsid w:val="008417C2"/>
    <w:rsid w:val="00841A52"/>
    <w:rsid w:val="008517A4"/>
    <w:rsid w:val="00862AD5"/>
    <w:rsid w:val="008635E6"/>
    <w:rsid w:val="00865E09"/>
    <w:rsid w:val="0088201F"/>
    <w:rsid w:val="008824BD"/>
    <w:rsid w:val="00884F8C"/>
    <w:rsid w:val="00887290"/>
    <w:rsid w:val="008918F3"/>
    <w:rsid w:val="008925E4"/>
    <w:rsid w:val="00892C37"/>
    <w:rsid w:val="00894873"/>
    <w:rsid w:val="008954A3"/>
    <w:rsid w:val="00896225"/>
    <w:rsid w:val="008A4FC9"/>
    <w:rsid w:val="008A536F"/>
    <w:rsid w:val="008A607A"/>
    <w:rsid w:val="008B14D5"/>
    <w:rsid w:val="008B16A0"/>
    <w:rsid w:val="008B4EDA"/>
    <w:rsid w:val="008B77BB"/>
    <w:rsid w:val="008C3E0D"/>
    <w:rsid w:val="008D50E4"/>
    <w:rsid w:val="008D5DB5"/>
    <w:rsid w:val="008E1C1F"/>
    <w:rsid w:val="008E368C"/>
    <w:rsid w:val="008E756C"/>
    <w:rsid w:val="008E768D"/>
    <w:rsid w:val="008F2CBF"/>
    <w:rsid w:val="008F527A"/>
    <w:rsid w:val="008F5944"/>
    <w:rsid w:val="008F621C"/>
    <w:rsid w:val="008F6601"/>
    <w:rsid w:val="009000FE"/>
    <w:rsid w:val="00904AD3"/>
    <w:rsid w:val="00905BC6"/>
    <w:rsid w:val="00905F70"/>
    <w:rsid w:val="00911B32"/>
    <w:rsid w:val="00930603"/>
    <w:rsid w:val="009310BE"/>
    <w:rsid w:val="00932A8C"/>
    <w:rsid w:val="00942A3F"/>
    <w:rsid w:val="00943D97"/>
    <w:rsid w:val="009453DB"/>
    <w:rsid w:val="00953558"/>
    <w:rsid w:val="00961021"/>
    <w:rsid w:val="0096660E"/>
    <w:rsid w:val="009668F3"/>
    <w:rsid w:val="009718FE"/>
    <w:rsid w:val="00976BE5"/>
    <w:rsid w:val="00982353"/>
    <w:rsid w:val="009A123F"/>
    <w:rsid w:val="009B128C"/>
    <w:rsid w:val="009C0420"/>
    <w:rsid w:val="009D0974"/>
    <w:rsid w:val="009D312F"/>
    <w:rsid w:val="009D32CC"/>
    <w:rsid w:val="009D3C7A"/>
    <w:rsid w:val="009D4E80"/>
    <w:rsid w:val="009E014F"/>
    <w:rsid w:val="009E19C1"/>
    <w:rsid w:val="009E5F0A"/>
    <w:rsid w:val="009E6D6C"/>
    <w:rsid w:val="009E7A4D"/>
    <w:rsid w:val="009F01EA"/>
    <w:rsid w:val="009F1B07"/>
    <w:rsid w:val="009F5796"/>
    <w:rsid w:val="009F6265"/>
    <w:rsid w:val="00A004A4"/>
    <w:rsid w:val="00A035DD"/>
    <w:rsid w:val="00A0615C"/>
    <w:rsid w:val="00A10065"/>
    <w:rsid w:val="00A11C8D"/>
    <w:rsid w:val="00A1291F"/>
    <w:rsid w:val="00A12DC0"/>
    <w:rsid w:val="00A23B8E"/>
    <w:rsid w:val="00A24C3A"/>
    <w:rsid w:val="00A26755"/>
    <w:rsid w:val="00A33639"/>
    <w:rsid w:val="00A33A1E"/>
    <w:rsid w:val="00A34967"/>
    <w:rsid w:val="00A35377"/>
    <w:rsid w:val="00A40B11"/>
    <w:rsid w:val="00A41F80"/>
    <w:rsid w:val="00A423D1"/>
    <w:rsid w:val="00A61722"/>
    <w:rsid w:val="00A61C89"/>
    <w:rsid w:val="00A63130"/>
    <w:rsid w:val="00A64358"/>
    <w:rsid w:val="00A715A8"/>
    <w:rsid w:val="00A7396D"/>
    <w:rsid w:val="00A744D2"/>
    <w:rsid w:val="00A75A38"/>
    <w:rsid w:val="00A771F9"/>
    <w:rsid w:val="00A77F33"/>
    <w:rsid w:val="00A81F84"/>
    <w:rsid w:val="00A96E3E"/>
    <w:rsid w:val="00AA1D8D"/>
    <w:rsid w:val="00AA52D0"/>
    <w:rsid w:val="00AA60C0"/>
    <w:rsid w:val="00AB1A5F"/>
    <w:rsid w:val="00AB3AEB"/>
    <w:rsid w:val="00AB5038"/>
    <w:rsid w:val="00AB5E5C"/>
    <w:rsid w:val="00AC0379"/>
    <w:rsid w:val="00AC49BB"/>
    <w:rsid w:val="00AD29CE"/>
    <w:rsid w:val="00AD4BCE"/>
    <w:rsid w:val="00AD5A58"/>
    <w:rsid w:val="00AD7FFC"/>
    <w:rsid w:val="00AE5166"/>
    <w:rsid w:val="00AF354C"/>
    <w:rsid w:val="00AF3999"/>
    <w:rsid w:val="00B0306B"/>
    <w:rsid w:val="00B04467"/>
    <w:rsid w:val="00B114C5"/>
    <w:rsid w:val="00B14D7A"/>
    <w:rsid w:val="00B27746"/>
    <w:rsid w:val="00B3367F"/>
    <w:rsid w:val="00B36B2A"/>
    <w:rsid w:val="00B40DE1"/>
    <w:rsid w:val="00B43DD3"/>
    <w:rsid w:val="00B46F2B"/>
    <w:rsid w:val="00B47730"/>
    <w:rsid w:val="00B478C5"/>
    <w:rsid w:val="00B55CCB"/>
    <w:rsid w:val="00B76B3E"/>
    <w:rsid w:val="00B80D96"/>
    <w:rsid w:val="00B81E92"/>
    <w:rsid w:val="00B85785"/>
    <w:rsid w:val="00B85A5D"/>
    <w:rsid w:val="00B91995"/>
    <w:rsid w:val="00B9340D"/>
    <w:rsid w:val="00B9582C"/>
    <w:rsid w:val="00BA36C4"/>
    <w:rsid w:val="00BA44CA"/>
    <w:rsid w:val="00BA655C"/>
    <w:rsid w:val="00BB0F11"/>
    <w:rsid w:val="00BB46E4"/>
    <w:rsid w:val="00BB487B"/>
    <w:rsid w:val="00BC04DA"/>
    <w:rsid w:val="00BC0D39"/>
    <w:rsid w:val="00BC2509"/>
    <w:rsid w:val="00BC6E06"/>
    <w:rsid w:val="00BC7532"/>
    <w:rsid w:val="00BD0410"/>
    <w:rsid w:val="00BD2364"/>
    <w:rsid w:val="00BD5F82"/>
    <w:rsid w:val="00BD6488"/>
    <w:rsid w:val="00BE4578"/>
    <w:rsid w:val="00BF0740"/>
    <w:rsid w:val="00BF3102"/>
    <w:rsid w:val="00BF673F"/>
    <w:rsid w:val="00BF691D"/>
    <w:rsid w:val="00BF7D88"/>
    <w:rsid w:val="00C0639D"/>
    <w:rsid w:val="00C063A4"/>
    <w:rsid w:val="00C112C5"/>
    <w:rsid w:val="00C15B1C"/>
    <w:rsid w:val="00C16EA9"/>
    <w:rsid w:val="00C2015F"/>
    <w:rsid w:val="00C212CC"/>
    <w:rsid w:val="00C3057D"/>
    <w:rsid w:val="00C32F67"/>
    <w:rsid w:val="00C45E64"/>
    <w:rsid w:val="00C5090A"/>
    <w:rsid w:val="00C546CB"/>
    <w:rsid w:val="00C60E7A"/>
    <w:rsid w:val="00C73760"/>
    <w:rsid w:val="00C750DD"/>
    <w:rsid w:val="00C82CF3"/>
    <w:rsid w:val="00C82EBF"/>
    <w:rsid w:val="00C863AF"/>
    <w:rsid w:val="00C86A4F"/>
    <w:rsid w:val="00C90CA9"/>
    <w:rsid w:val="00C910C3"/>
    <w:rsid w:val="00C97E77"/>
    <w:rsid w:val="00CA397C"/>
    <w:rsid w:val="00CA4C9F"/>
    <w:rsid w:val="00CA6413"/>
    <w:rsid w:val="00CB0664"/>
    <w:rsid w:val="00CB2C53"/>
    <w:rsid w:val="00CB2F25"/>
    <w:rsid w:val="00CB6679"/>
    <w:rsid w:val="00CB68AB"/>
    <w:rsid w:val="00CC0693"/>
    <w:rsid w:val="00CC0914"/>
    <w:rsid w:val="00CC25B2"/>
    <w:rsid w:val="00CC4680"/>
    <w:rsid w:val="00CD526A"/>
    <w:rsid w:val="00CD681E"/>
    <w:rsid w:val="00CE1543"/>
    <w:rsid w:val="00CE2B5A"/>
    <w:rsid w:val="00CE3B15"/>
    <w:rsid w:val="00CE46FB"/>
    <w:rsid w:val="00CE53A4"/>
    <w:rsid w:val="00CE63EC"/>
    <w:rsid w:val="00CE675A"/>
    <w:rsid w:val="00CF7211"/>
    <w:rsid w:val="00D04669"/>
    <w:rsid w:val="00D0727C"/>
    <w:rsid w:val="00D10D92"/>
    <w:rsid w:val="00D12E41"/>
    <w:rsid w:val="00D16535"/>
    <w:rsid w:val="00D207D8"/>
    <w:rsid w:val="00D216F1"/>
    <w:rsid w:val="00D235A4"/>
    <w:rsid w:val="00D24EE2"/>
    <w:rsid w:val="00D27CE8"/>
    <w:rsid w:val="00D302AE"/>
    <w:rsid w:val="00D3059F"/>
    <w:rsid w:val="00D32147"/>
    <w:rsid w:val="00D3621B"/>
    <w:rsid w:val="00D3639F"/>
    <w:rsid w:val="00D411F9"/>
    <w:rsid w:val="00D41E20"/>
    <w:rsid w:val="00D45592"/>
    <w:rsid w:val="00D455B1"/>
    <w:rsid w:val="00D47380"/>
    <w:rsid w:val="00D50404"/>
    <w:rsid w:val="00D51112"/>
    <w:rsid w:val="00D5285C"/>
    <w:rsid w:val="00D53A31"/>
    <w:rsid w:val="00D5404A"/>
    <w:rsid w:val="00D54A6E"/>
    <w:rsid w:val="00D60CE0"/>
    <w:rsid w:val="00D707AB"/>
    <w:rsid w:val="00D77570"/>
    <w:rsid w:val="00D847F7"/>
    <w:rsid w:val="00D858ED"/>
    <w:rsid w:val="00D85EC3"/>
    <w:rsid w:val="00D86E0F"/>
    <w:rsid w:val="00D873AF"/>
    <w:rsid w:val="00D918E6"/>
    <w:rsid w:val="00D95C83"/>
    <w:rsid w:val="00D96359"/>
    <w:rsid w:val="00D971BA"/>
    <w:rsid w:val="00DA49BB"/>
    <w:rsid w:val="00DA5A24"/>
    <w:rsid w:val="00DA61B5"/>
    <w:rsid w:val="00DB3597"/>
    <w:rsid w:val="00DC1F4C"/>
    <w:rsid w:val="00DC4F6D"/>
    <w:rsid w:val="00DC5D09"/>
    <w:rsid w:val="00DC5D7E"/>
    <w:rsid w:val="00DC6EB8"/>
    <w:rsid w:val="00DD0A20"/>
    <w:rsid w:val="00DD4EA4"/>
    <w:rsid w:val="00DD754D"/>
    <w:rsid w:val="00DE2BDD"/>
    <w:rsid w:val="00DE6F4C"/>
    <w:rsid w:val="00DF0786"/>
    <w:rsid w:val="00DF7628"/>
    <w:rsid w:val="00E002C9"/>
    <w:rsid w:val="00E0279F"/>
    <w:rsid w:val="00E0418E"/>
    <w:rsid w:val="00E0480F"/>
    <w:rsid w:val="00E0553D"/>
    <w:rsid w:val="00E12425"/>
    <w:rsid w:val="00E132EF"/>
    <w:rsid w:val="00E14AC4"/>
    <w:rsid w:val="00E154B9"/>
    <w:rsid w:val="00E15C56"/>
    <w:rsid w:val="00E22AC2"/>
    <w:rsid w:val="00E22D4E"/>
    <w:rsid w:val="00E246CE"/>
    <w:rsid w:val="00E27051"/>
    <w:rsid w:val="00E40961"/>
    <w:rsid w:val="00E4243B"/>
    <w:rsid w:val="00E50CCF"/>
    <w:rsid w:val="00E5417F"/>
    <w:rsid w:val="00E55000"/>
    <w:rsid w:val="00E573CB"/>
    <w:rsid w:val="00E64FE2"/>
    <w:rsid w:val="00E70581"/>
    <w:rsid w:val="00E70CD4"/>
    <w:rsid w:val="00E7126C"/>
    <w:rsid w:val="00E74C6D"/>
    <w:rsid w:val="00E76C22"/>
    <w:rsid w:val="00E77FDF"/>
    <w:rsid w:val="00E800F6"/>
    <w:rsid w:val="00E85270"/>
    <w:rsid w:val="00E85681"/>
    <w:rsid w:val="00E86D58"/>
    <w:rsid w:val="00E939C0"/>
    <w:rsid w:val="00EA0800"/>
    <w:rsid w:val="00EB0DB0"/>
    <w:rsid w:val="00EB1C7C"/>
    <w:rsid w:val="00EB26D1"/>
    <w:rsid w:val="00EB68E4"/>
    <w:rsid w:val="00EC3867"/>
    <w:rsid w:val="00EC3BB4"/>
    <w:rsid w:val="00EC45CC"/>
    <w:rsid w:val="00ED1B1F"/>
    <w:rsid w:val="00ED4439"/>
    <w:rsid w:val="00EE0B95"/>
    <w:rsid w:val="00EE1196"/>
    <w:rsid w:val="00EE3736"/>
    <w:rsid w:val="00EE4ED0"/>
    <w:rsid w:val="00F01042"/>
    <w:rsid w:val="00F03D5F"/>
    <w:rsid w:val="00F04702"/>
    <w:rsid w:val="00F07748"/>
    <w:rsid w:val="00F1239B"/>
    <w:rsid w:val="00F12FDF"/>
    <w:rsid w:val="00F16BDC"/>
    <w:rsid w:val="00F20631"/>
    <w:rsid w:val="00F31A1E"/>
    <w:rsid w:val="00F3301E"/>
    <w:rsid w:val="00F449DA"/>
    <w:rsid w:val="00F453CB"/>
    <w:rsid w:val="00F45692"/>
    <w:rsid w:val="00F46180"/>
    <w:rsid w:val="00F46A9B"/>
    <w:rsid w:val="00F479A1"/>
    <w:rsid w:val="00F47DFC"/>
    <w:rsid w:val="00F50810"/>
    <w:rsid w:val="00F5431A"/>
    <w:rsid w:val="00F62302"/>
    <w:rsid w:val="00F62960"/>
    <w:rsid w:val="00F66283"/>
    <w:rsid w:val="00F75D57"/>
    <w:rsid w:val="00F763C8"/>
    <w:rsid w:val="00F7740C"/>
    <w:rsid w:val="00F877DC"/>
    <w:rsid w:val="00F938B6"/>
    <w:rsid w:val="00F93AAF"/>
    <w:rsid w:val="00FA335A"/>
    <w:rsid w:val="00FA518E"/>
    <w:rsid w:val="00FA688E"/>
    <w:rsid w:val="00FB0A65"/>
    <w:rsid w:val="00FB0C50"/>
    <w:rsid w:val="00FB0DDE"/>
    <w:rsid w:val="00FB5FCE"/>
    <w:rsid w:val="00FB7C7D"/>
    <w:rsid w:val="00FC693F"/>
    <w:rsid w:val="00FD1CE6"/>
    <w:rsid w:val="00FD23F2"/>
    <w:rsid w:val="00FD419A"/>
    <w:rsid w:val="00FD5796"/>
    <w:rsid w:val="00FD59FD"/>
    <w:rsid w:val="00FD5B75"/>
    <w:rsid w:val="00FE059A"/>
    <w:rsid w:val="00FE0C88"/>
    <w:rsid w:val="00FE5DB7"/>
    <w:rsid w:val="00FF2D7E"/>
    <w:rsid w:val="00FF39B3"/>
    <w:rsid w:val="00FF64DE"/>
    <w:rsid w:val="00FF7EE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703055EC-32F3-41C1-A7F5-BE98385A2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28564A"/>
    <w:pPr>
      <w:spacing w:after="0"/>
    </w:pPr>
    <w:rPr>
      <w:b/>
      <w:bCs/>
      <w:smallCaps/>
    </w:rPr>
  </w:style>
  <w:style w:type="character" w:styleId="PageNumber">
    <w:name w:val="page number"/>
    <w:basedOn w:val="DefaultParagraphFont"/>
    <w:rsid w:val="0028564A"/>
  </w:style>
  <w:style w:type="paragraph" w:styleId="BalloonText">
    <w:name w:val="Balloon Text"/>
    <w:basedOn w:val="Normal"/>
    <w:link w:val="BalloonTextChar"/>
    <w:semiHidden/>
    <w:unhideWhenUsed/>
    <w:rsid w:val="0028564A"/>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semiHidden/>
    <w:rsid w:val="0028564A"/>
    <w:rPr>
      <w:rFonts w:ascii="Tahoma" w:eastAsia="Times New Roman" w:hAnsi="Tahoma" w:cs="Tahoma"/>
      <w:sz w:val="16"/>
      <w:szCs w:val="16"/>
    </w:rPr>
  </w:style>
  <w:style w:type="paragraph" w:styleId="NormalWeb">
    <w:name w:val="Normal (Web)"/>
    <w:basedOn w:val="Normal"/>
    <w:uiPriority w:val="99"/>
    <w:unhideWhenUsed/>
    <w:rsid w:val="008417C2"/>
    <w:pPr>
      <w:spacing w:after="240" w:line="240" w:lineRule="auto"/>
    </w:pPr>
    <w:rPr>
      <w:rFonts w:ascii="Times New Roman" w:eastAsia="Times New Roman" w:hAnsi="Times New Roman" w:cs="Times New Roman"/>
      <w:sz w:val="24"/>
      <w:szCs w:val="24"/>
    </w:rPr>
  </w:style>
  <w:style w:type="paragraph" w:customStyle="1" w:styleId="DocumentTitle">
    <w:name w:val="*Document Title"/>
    <w:rsid w:val="008417C2"/>
    <w:pPr>
      <w:framePr w:hSpace="187" w:vSpace="187" w:wrap="around" w:vAnchor="text" w:hAnchor="text" w:y="1"/>
      <w:spacing w:after="0" w:line="240" w:lineRule="auto"/>
      <w:jc w:val="center"/>
    </w:pPr>
    <w:rPr>
      <w:rFonts w:ascii="Times New Roman" w:eastAsia="Times New Roman" w:hAnsi="Times New Roman" w:cs="Times New Roman"/>
      <w:b/>
      <w:smallCaps/>
      <w:noProof/>
      <w:sz w:val="32"/>
      <w:szCs w:val="20"/>
    </w:rPr>
  </w:style>
  <w:style w:type="character" w:styleId="Hyperlink">
    <w:name w:val="Hyperlink"/>
    <w:basedOn w:val="DefaultParagraphFont"/>
    <w:uiPriority w:val="99"/>
    <w:rsid w:val="00537F07"/>
    <w:rPr>
      <w:color w:val="0000FF"/>
      <w:u w:val="single"/>
    </w:rPr>
  </w:style>
  <w:style w:type="paragraph" w:styleId="TOC1">
    <w:name w:val="toc 1"/>
    <w:basedOn w:val="Normal"/>
    <w:next w:val="Normal"/>
    <w:autoRedefine/>
    <w:uiPriority w:val="39"/>
    <w:rsid w:val="00537F07"/>
    <w:pPr>
      <w:spacing w:before="360" w:after="360"/>
    </w:pPr>
    <w:rPr>
      <w:b/>
      <w:bCs/>
      <w:caps/>
      <w:u w:val="single"/>
    </w:rPr>
  </w:style>
  <w:style w:type="paragraph" w:styleId="TOC3">
    <w:name w:val="toc 3"/>
    <w:basedOn w:val="Normal"/>
    <w:next w:val="Normal"/>
    <w:autoRedefine/>
    <w:uiPriority w:val="39"/>
    <w:unhideWhenUsed/>
    <w:rsid w:val="00A12DC0"/>
    <w:pPr>
      <w:spacing w:after="0"/>
    </w:pPr>
    <w:rPr>
      <w:smallCaps/>
    </w:rPr>
  </w:style>
  <w:style w:type="paragraph" w:styleId="TOC4">
    <w:name w:val="toc 4"/>
    <w:basedOn w:val="Normal"/>
    <w:next w:val="Normal"/>
    <w:autoRedefine/>
    <w:uiPriority w:val="39"/>
    <w:unhideWhenUsed/>
    <w:rsid w:val="00662F39"/>
    <w:pPr>
      <w:spacing w:after="0"/>
    </w:pPr>
  </w:style>
  <w:style w:type="paragraph" w:styleId="TOC5">
    <w:name w:val="toc 5"/>
    <w:basedOn w:val="Normal"/>
    <w:next w:val="Normal"/>
    <w:autoRedefine/>
    <w:uiPriority w:val="39"/>
    <w:unhideWhenUsed/>
    <w:rsid w:val="00F47DFC"/>
    <w:pPr>
      <w:spacing w:after="0"/>
    </w:pPr>
  </w:style>
  <w:style w:type="paragraph" w:styleId="TOC6">
    <w:name w:val="toc 6"/>
    <w:basedOn w:val="Normal"/>
    <w:next w:val="Normal"/>
    <w:autoRedefine/>
    <w:uiPriority w:val="39"/>
    <w:unhideWhenUsed/>
    <w:rsid w:val="00F47DFC"/>
    <w:pPr>
      <w:spacing w:after="0"/>
    </w:pPr>
  </w:style>
  <w:style w:type="paragraph" w:styleId="TOC7">
    <w:name w:val="toc 7"/>
    <w:basedOn w:val="Normal"/>
    <w:next w:val="Normal"/>
    <w:autoRedefine/>
    <w:uiPriority w:val="39"/>
    <w:unhideWhenUsed/>
    <w:rsid w:val="00F47DFC"/>
    <w:pPr>
      <w:spacing w:after="0"/>
    </w:pPr>
  </w:style>
  <w:style w:type="paragraph" w:styleId="TOC8">
    <w:name w:val="toc 8"/>
    <w:basedOn w:val="Normal"/>
    <w:next w:val="Normal"/>
    <w:autoRedefine/>
    <w:uiPriority w:val="39"/>
    <w:unhideWhenUsed/>
    <w:rsid w:val="00F47DFC"/>
    <w:pPr>
      <w:spacing w:after="0"/>
    </w:pPr>
  </w:style>
  <w:style w:type="paragraph" w:styleId="TOC9">
    <w:name w:val="toc 9"/>
    <w:basedOn w:val="Normal"/>
    <w:next w:val="Normal"/>
    <w:autoRedefine/>
    <w:uiPriority w:val="39"/>
    <w:unhideWhenUsed/>
    <w:rsid w:val="00F47DFC"/>
    <w:pPr>
      <w:spacing w:after="0"/>
    </w:pPr>
  </w:style>
  <w:style w:type="table" w:styleId="GridTable4-Accent1">
    <w:name w:val="Grid Table 4 Accent 1"/>
    <w:basedOn w:val="TableNormal"/>
    <w:uiPriority w:val="49"/>
    <w:rsid w:val="007C7F96"/>
    <w:pPr>
      <w:spacing w:after="0" w:line="240" w:lineRule="auto"/>
    </w:pPr>
    <w:rPr>
      <w:rFonts w:eastAsiaTheme="minorHAnsi"/>
      <w:kern w:val="2"/>
      <w:sz w:val="24"/>
      <w:szCs w:val="24"/>
      <w14:ligatures w14:val="standardContextua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HTMLCode">
    <w:name w:val="HTML Code"/>
    <w:basedOn w:val="DefaultParagraphFont"/>
    <w:uiPriority w:val="99"/>
    <w:semiHidden/>
    <w:unhideWhenUsed/>
    <w:rsid w:val="00273C7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68354925">
      <w:marLeft w:val="0"/>
      <w:marRight w:val="0"/>
      <w:marTop w:val="0"/>
      <w:marBottom w:val="0"/>
      <w:divBdr>
        <w:top w:val="none" w:sz="0" w:space="0" w:color="auto"/>
        <w:left w:val="none" w:sz="0" w:space="0" w:color="auto"/>
        <w:bottom w:val="none" w:sz="0" w:space="0" w:color="auto"/>
        <w:right w:val="none" w:sz="0" w:space="0" w:color="auto"/>
      </w:divBdr>
    </w:div>
    <w:div w:id="75786241">
      <w:bodyDiv w:val="1"/>
      <w:marLeft w:val="0"/>
      <w:marRight w:val="0"/>
      <w:marTop w:val="0"/>
      <w:marBottom w:val="0"/>
      <w:divBdr>
        <w:top w:val="none" w:sz="0" w:space="0" w:color="auto"/>
        <w:left w:val="none" w:sz="0" w:space="0" w:color="auto"/>
        <w:bottom w:val="none" w:sz="0" w:space="0" w:color="auto"/>
        <w:right w:val="none" w:sz="0" w:space="0" w:color="auto"/>
      </w:divBdr>
    </w:div>
    <w:div w:id="95250520">
      <w:bodyDiv w:val="1"/>
      <w:marLeft w:val="0"/>
      <w:marRight w:val="0"/>
      <w:marTop w:val="0"/>
      <w:marBottom w:val="0"/>
      <w:divBdr>
        <w:top w:val="none" w:sz="0" w:space="0" w:color="auto"/>
        <w:left w:val="none" w:sz="0" w:space="0" w:color="auto"/>
        <w:bottom w:val="none" w:sz="0" w:space="0" w:color="auto"/>
        <w:right w:val="none" w:sz="0" w:space="0" w:color="auto"/>
      </w:divBdr>
    </w:div>
    <w:div w:id="100954448">
      <w:bodyDiv w:val="1"/>
      <w:marLeft w:val="0"/>
      <w:marRight w:val="0"/>
      <w:marTop w:val="0"/>
      <w:marBottom w:val="0"/>
      <w:divBdr>
        <w:top w:val="none" w:sz="0" w:space="0" w:color="auto"/>
        <w:left w:val="none" w:sz="0" w:space="0" w:color="auto"/>
        <w:bottom w:val="none" w:sz="0" w:space="0" w:color="auto"/>
        <w:right w:val="none" w:sz="0" w:space="0" w:color="auto"/>
      </w:divBdr>
    </w:div>
    <w:div w:id="187526426">
      <w:bodyDiv w:val="1"/>
      <w:marLeft w:val="0"/>
      <w:marRight w:val="0"/>
      <w:marTop w:val="0"/>
      <w:marBottom w:val="0"/>
      <w:divBdr>
        <w:top w:val="none" w:sz="0" w:space="0" w:color="auto"/>
        <w:left w:val="none" w:sz="0" w:space="0" w:color="auto"/>
        <w:bottom w:val="none" w:sz="0" w:space="0" w:color="auto"/>
        <w:right w:val="none" w:sz="0" w:space="0" w:color="auto"/>
      </w:divBdr>
    </w:div>
    <w:div w:id="284238642">
      <w:bodyDiv w:val="1"/>
      <w:marLeft w:val="0"/>
      <w:marRight w:val="0"/>
      <w:marTop w:val="0"/>
      <w:marBottom w:val="0"/>
      <w:divBdr>
        <w:top w:val="none" w:sz="0" w:space="0" w:color="auto"/>
        <w:left w:val="none" w:sz="0" w:space="0" w:color="auto"/>
        <w:bottom w:val="none" w:sz="0" w:space="0" w:color="auto"/>
        <w:right w:val="none" w:sz="0" w:space="0" w:color="auto"/>
      </w:divBdr>
    </w:div>
    <w:div w:id="295723676">
      <w:bodyDiv w:val="1"/>
      <w:marLeft w:val="0"/>
      <w:marRight w:val="0"/>
      <w:marTop w:val="0"/>
      <w:marBottom w:val="0"/>
      <w:divBdr>
        <w:top w:val="none" w:sz="0" w:space="0" w:color="auto"/>
        <w:left w:val="none" w:sz="0" w:space="0" w:color="auto"/>
        <w:bottom w:val="none" w:sz="0" w:space="0" w:color="auto"/>
        <w:right w:val="none" w:sz="0" w:space="0" w:color="auto"/>
      </w:divBdr>
    </w:div>
    <w:div w:id="344135013">
      <w:bodyDiv w:val="1"/>
      <w:marLeft w:val="0"/>
      <w:marRight w:val="0"/>
      <w:marTop w:val="0"/>
      <w:marBottom w:val="0"/>
      <w:divBdr>
        <w:top w:val="none" w:sz="0" w:space="0" w:color="auto"/>
        <w:left w:val="none" w:sz="0" w:space="0" w:color="auto"/>
        <w:bottom w:val="none" w:sz="0" w:space="0" w:color="auto"/>
        <w:right w:val="none" w:sz="0" w:space="0" w:color="auto"/>
      </w:divBdr>
    </w:div>
    <w:div w:id="349110447">
      <w:bodyDiv w:val="1"/>
      <w:marLeft w:val="0"/>
      <w:marRight w:val="0"/>
      <w:marTop w:val="0"/>
      <w:marBottom w:val="0"/>
      <w:divBdr>
        <w:top w:val="none" w:sz="0" w:space="0" w:color="auto"/>
        <w:left w:val="none" w:sz="0" w:space="0" w:color="auto"/>
        <w:bottom w:val="none" w:sz="0" w:space="0" w:color="auto"/>
        <w:right w:val="none" w:sz="0" w:space="0" w:color="auto"/>
      </w:divBdr>
    </w:div>
    <w:div w:id="419760719">
      <w:bodyDiv w:val="1"/>
      <w:marLeft w:val="0"/>
      <w:marRight w:val="0"/>
      <w:marTop w:val="0"/>
      <w:marBottom w:val="0"/>
      <w:divBdr>
        <w:top w:val="none" w:sz="0" w:space="0" w:color="auto"/>
        <w:left w:val="none" w:sz="0" w:space="0" w:color="auto"/>
        <w:bottom w:val="none" w:sz="0" w:space="0" w:color="auto"/>
        <w:right w:val="none" w:sz="0" w:space="0" w:color="auto"/>
      </w:divBdr>
    </w:div>
    <w:div w:id="427770009">
      <w:bodyDiv w:val="1"/>
      <w:marLeft w:val="0"/>
      <w:marRight w:val="0"/>
      <w:marTop w:val="0"/>
      <w:marBottom w:val="0"/>
      <w:divBdr>
        <w:top w:val="none" w:sz="0" w:space="0" w:color="auto"/>
        <w:left w:val="none" w:sz="0" w:space="0" w:color="auto"/>
        <w:bottom w:val="none" w:sz="0" w:space="0" w:color="auto"/>
        <w:right w:val="none" w:sz="0" w:space="0" w:color="auto"/>
      </w:divBdr>
    </w:div>
    <w:div w:id="455955367">
      <w:bodyDiv w:val="1"/>
      <w:marLeft w:val="0"/>
      <w:marRight w:val="0"/>
      <w:marTop w:val="0"/>
      <w:marBottom w:val="0"/>
      <w:divBdr>
        <w:top w:val="none" w:sz="0" w:space="0" w:color="auto"/>
        <w:left w:val="none" w:sz="0" w:space="0" w:color="auto"/>
        <w:bottom w:val="none" w:sz="0" w:space="0" w:color="auto"/>
        <w:right w:val="none" w:sz="0" w:space="0" w:color="auto"/>
      </w:divBdr>
    </w:div>
    <w:div w:id="507138266">
      <w:marLeft w:val="0"/>
      <w:marRight w:val="0"/>
      <w:marTop w:val="0"/>
      <w:marBottom w:val="0"/>
      <w:divBdr>
        <w:top w:val="none" w:sz="0" w:space="0" w:color="auto"/>
        <w:left w:val="none" w:sz="0" w:space="0" w:color="auto"/>
        <w:bottom w:val="none" w:sz="0" w:space="0" w:color="auto"/>
        <w:right w:val="none" w:sz="0" w:space="0" w:color="auto"/>
      </w:divBdr>
    </w:div>
    <w:div w:id="531187683">
      <w:bodyDiv w:val="1"/>
      <w:marLeft w:val="0"/>
      <w:marRight w:val="0"/>
      <w:marTop w:val="0"/>
      <w:marBottom w:val="0"/>
      <w:divBdr>
        <w:top w:val="none" w:sz="0" w:space="0" w:color="auto"/>
        <w:left w:val="none" w:sz="0" w:space="0" w:color="auto"/>
        <w:bottom w:val="none" w:sz="0" w:space="0" w:color="auto"/>
        <w:right w:val="none" w:sz="0" w:space="0" w:color="auto"/>
      </w:divBdr>
    </w:div>
    <w:div w:id="534119568">
      <w:bodyDiv w:val="1"/>
      <w:marLeft w:val="0"/>
      <w:marRight w:val="0"/>
      <w:marTop w:val="0"/>
      <w:marBottom w:val="0"/>
      <w:divBdr>
        <w:top w:val="none" w:sz="0" w:space="0" w:color="auto"/>
        <w:left w:val="none" w:sz="0" w:space="0" w:color="auto"/>
        <w:bottom w:val="none" w:sz="0" w:space="0" w:color="auto"/>
        <w:right w:val="none" w:sz="0" w:space="0" w:color="auto"/>
      </w:divBdr>
    </w:div>
    <w:div w:id="561065077">
      <w:bodyDiv w:val="1"/>
      <w:marLeft w:val="0"/>
      <w:marRight w:val="0"/>
      <w:marTop w:val="0"/>
      <w:marBottom w:val="0"/>
      <w:divBdr>
        <w:top w:val="none" w:sz="0" w:space="0" w:color="auto"/>
        <w:left w:val="none" w:sz="0" w:space="0" w:color="auto"/>
        <w:bottom w:val="none" w:sz="0" w:space="0" w:color="auto"/>
        <w:right w:val="none" w:sz="0" w:space="0" w:color="auto"/>
      </w:divBdr>
    </w:div>
    <w:div w:id="592591714">
      <w:bodyDiv w:val="1"/>
      <w:marLeft w:val="0"/>
      <w:marRight w:val="0"/>
      <w:marTop w:val="0"/>
      <w:marBottom w:val="0"/>
      <w:divBdr>
        <w:top w:val="none" w:sz="0" w:space="0" w:color="auto"/>
        <w:left w:val="none" w:sz="0" w:space="0" w:color="auto"/>
        <w:bottom w:val="none" w:sz="0" w:space="0" w:color="auto"/>
        <w:right w:val="none" w:sz="0" w:space="0" w:color="auto"/>
      </w:divBdr>
    </w:div>
    <w:div w:id="655305054">
      <w:marLeft w:val="0"/>
      <w:marRight w:val="0"/>
      <w:marTop w:val="0"/>
      <w:marBottom w:val="0"/>
      <w:divBdr>
        <w:top w:val="none" w:sz="0" w:space="0" w:color="auto"/>
        <w:left w:val="none" w:sz="0" w:space="0" w:color="auto"/>
        <w:bottom w:val="none" w:sz="0" w:space="0" w:color="auto"/>
        <w:right w:val="none" w:sz="0" w:space="0" w:color="auto"/>
      </w:divBdr>
    </w:div>
    <w:div w:id="659504779">
      <w:bodyDiv w:val="1"/>
      <w:marLeft w:val="0"/>
      <w:marRight w:val="0"/>
      <w:marTop w:val="0"/>
      <w:marBottom w:val="0"/>
      <w:divBdr>
        <w:top w:val="none" w:sz="0" w:space="0" w:color="auto"/>
        <w:left w:val="none" w:sz="0" w:space="0" w:color="auto"/>
        <w:bottom w:val="none" w:sz="0" w:space="0" w:color="auto"/>
        <w:right w:val="none" w:sz="0" w:space="0" w:color="auto"/>
      </w:divBdr>
    </w:div>
    <w:div w:id="687147419">
      <w:bodyDiv w:val="1"/>
      <w:marLeft w:val="0"/>
      <w:marRight w:val="0"/>
      <w:marTop w:val="0"/>
      <w:marBottom w:val="0"/>
      <w:divBdr>
        <w:top w:val="none" w:sz="0" w:space="0" w:color="auto"/>
        <w:left w:val="none" w:sz="0" w:space="0" w:color="auto"/>
        <w:bottom w:val="none" w:sz="0" w:space="0" w:color="auto"/>
        <w:right w:val="none" w:sz="0" w:space="0" w:color="auto"/>
      </w:divBdr>
    </w:div>
    <w:div w:id="692532570">
      <w:bodyDiv w:val="1"/>
      <w:marLeft w:val="0"/>
      <w:marRight w:val="0"/>
      <w:marTop w:val="0"/>
      <w:marBottom w:val="0"/>
      <w:divBdr>
        <w:top w:val="none" w:sz="0" w:space="0" w:color="auto"/>
        <w:left w:val="none" w:sz="0" w:space="0" w:color="auto"/>
        <w:bottom w:val="none" w:sz="0" w:space="0" w:color="auto"/>
        <w:right w:val="none" w:sz="0" w:space="0" w:color="auto"/>
      </w:divBdr>
    </w:div>
    <w:div w:id="795753572">
      <w:bodyDiv w:val="1"/>
      <w:marLeft w:val="0"/>
      <w:marRight w:val="0"/>
      <w:marTop w:val="0"/>
      <w:marBottom w:val="0"/>
      <w:divBdr>
        <w:top w:val="none" w:sz="0" w:space="0" w:color="auto"/>
        <w:left w:val="none" w:sz="0" w:space="0" w:color="auto"/>
        <w:bottom w:val="none" w:sz="0" w:space="0" w:color="auto"/>
        <w:right w:val="none" w:sz="0" w:space="0" w:color="auto"/>
      </w:divBdr>
    </w:div>
    <w:div w:id="821887965">
      <w:bodyDiv w:val="1"/>
      <w:marLeft w:val="0"/>
      <w:marRight w:val="0"/>
      <w:marTop w:val="0"/>
      <w:marBottom w:val="0"/>
      <w:divBdr>
        <w:top w:val="none" w:sz="0" w:space="0" w:color="auto"/>
        <w:left w:val="none" w:sz="0" w:space="0" w:color="auto"/>
        <w:bottom w:val="none" w:sz="0" w:space="0" w:color="auto"/>
        <w:right w:val="none" w:sz="0" w:space="0" w:color="auto"/>
      </w:divBdr>
    </w:div>
    <w:div w:id="835194478">
      <w:bodyDiv w:val="1"/>
      <w:marLeft w:val="0"/>
      <w:marRight w:val="0"/>
      <w:marTop w:val="0"/>
      <w:marBottom w:val="0"/>
      <w:divBdr>
        <w:top w:val="none" w:sz="0" w:space="0" w:color="auto"/>
        <w:left w:val="none" w:sz="0" w:space="0" w:color="auto"/>
        <w:bottom w:val="none" w:sz="0" w:space="0" w:color="auto"/>
        <w:right w:val="none" w:sz="0" w:space="0" w:color="auto"/>
      </w:divBdr>
    </w:div>
    <w:div w:id="845825620">
      <w:marLeft w:val="0"/>
      <w:marRight w:val="0"/>
      <w:marTop w:val="0"/>
      <w:marBottom w:val="0"/>
      <w:divBdr>
        <w:top w:val="none" w:sz="0" w:space="0" w:color="auto"/>
        <w:left w:val="none" w:sz="0" w:space="0" w:color="auto"/>
        <w:bottom w:val="none" w:sz="0" w:space="0" w:color="auto"/>
        <w:right w:val="none" w:sz="0" w:space="0" w:color="auto"/>
      </w:divBdr>
    </w:div>
    <w:div w:id="865026982">
      <w:marLeft w:val="0"/>
      <w:marRight w:val="0"/>
      <w:marTop w:val="0"/>
      <w:marBottom w:val="0"/>
      <w:divBdr>
        <w:top w:val="none" w:sz="0" w:space="0" w:color="auto"/>
        <w:left w:val="none" w:sz="0" w:space="0" w:color="auto"/>
        <w:bottom w:val="none" w:sz="0" w:space="0" w:color="auto"/>
        <w:right w:val="none" w:sz="0" w:space="0" w:color="auto"/>
      </w:divBdr>
    </w:div>
    <w:div w:id="896935006">
      <w:marLeft w:val="0"/>
      <w:marRight w:val="0"/>
      <w:marTop w:val="0"/>
      <w:marBottom w:val="0"/>
      <w:divBdr>
        <w:top w:val="none" w:sz="0" w:space="0" w:color="auto"/>
        <w:left w:val="none" w:sz="0" w:space="0" w:color="auto"/>
        <w:bottom w:val="none" w:sz="0" w:space="0" w:color="auto"/>
        <w:right w:val="none" w:sz="0" w:space="0" w:color="auto"/>
      </w:divBdr>
    </w:div>
    <w:div w:id="914389677">
      <w:bodyDiv w:val="1"/>
      <w:marLeft w:val="0"/>
      <w:marRight w:val="0"/>
      <w:marTop w:val="0"/>
      <w:marBottom w:val="0"/>
      <w:divBdr>
        <w:top w:val="none" w:sz="0" w:space="0" w:color="auto"/>
        <w:left w:val="none" w:sz="0" w:space="0" w:color="auto"/>
        <w:bottom w:val="none" w:sz="0" w:space="0" w:color="auto"/>
        <w:right w:val="none" w:sz="0" w:space="0" w:color="auto"/>
      </w:divBdr>
    </w:div>
    <w:div w:id="957444480">
      <w:bodyDiv w:val="1"/>
      <w:marLeft w:val="0"/>
      <w:marRight w:val="0"/>
      <w:marTop w:val="0"/>
      <w:marBottom w:val="0"/>
      <w:divBdr>
        <w:top w:val="none" w:sz="0" w:space="0" w:color="auto"/>
        <w:left w:val="none" w:sz="0" w:space="0" w:color="auto"/>
        <w:bottom w:val="none" w:sz="0" w:space="0" w:color="auto"/>
        <w:right w:val="none" w:sz="0" w:space="0" w:color="auto"/>
      </w:divBdr>
    </w:div>
    <w:div w:id="1000742077">
      <w:marLeft w:val="0"/>
      <w:marRight w:val="0"/>
      <w:marTop w:val="0"/>
      <w:marBottom w:val="0"/>
      <w:divBdr>
        <w:top w:val="none" w:sz="0" w:space="0" w:color="auto"/>
        <w:left w:val="none" w:sz="0" w:space="0" w:color="auto"/>
        <w:bottom w:val="none" w:sz="0" w:space="0" w:color="auto"/>
        <w:right w:val="none" w:sz="0" w:space="0" w:color="auto"/>
      </w:divBdr>
    </w:div>
    <w:div w:id="1030839268">
      <w:marLeft w:val="0"/>
      <w:marRight w:val="0"/>
      <w:marTop w:val="0"/>
      <w:marBottom w:val="0"/>
      <w:divBdr>
        <w:top w:val="none" w:sz="0" w:space="0" w:color="auto"/>
        <w:left w:val="none" w:sz="0" w:space="0" w:color="auto"/>
        <w:bottom w:val="none" w:sz="0" w:space="0" w:color="auto"/>
        <w:right w:val="none" w:sz="0" w:space="0" w:color="auto"/>
      </w:divBdr>
    </w:div>
    <w:div w:id="1126462284">
      <w:bodyDiv w:val="1"/>
      <w:marLeft w:val="0"/>
      <w:marRight w:val="0"/>
      <w:marTop w:val="0"/>
      <w:marBottom w:val="0"/>
      <w:divBdr>
        <w:top w:val="none" w:sz="0" w:space="0" w:color="auto"/>
        <w:left w:val="none" w:sz="0" w:space="0" w:color="auto"/>
        <w:bottom w:val="none" w:sz="0" w:space="0" w:color="auto"/>
        <w:right w:val="none" w:sz="0" w:space="0" w:color="auto"/>
      </w:divBdr>
    </w:div>
    <w:div w:id="1166819154">
      <w:bodyDiv w:val="1"/>
      <w:marLeft w:val="0"/>
      <w:marRight w:val="0"/>
      <w:marTop w:val="0"/>
      <w:marBottom w:val="0"/>
      <w:divBdr>
        <w:top w:val="none" w:sz="0" w:space="0" w:color="auto"/>
        <w:left w:val="none" w:sz="0" w:space="0" w:color="auto"/>
        <w:bottom w:val="none" w:sz="0" w:space="0" w:color="auto"/>
        <w:right w:val="none" w:sz="0" w:space="0" w:color="auto"/>
      </w:divBdr>
    </w:div>
    <w:div w:id="1204253690">
      <w:bodyDiv w:val="1"/>
      <w:marLeft w:val="0"/>
      <w:marRight w:val="0"/>
      <w:marTop w:val="0"/>
      <w:marBottom w:val="0"/>
      <w:divBdr>
        <w:top w:val="none" w:sz="0" w:space="0" w:color="auto"/>
        <w:left w:val="none" w:sz="0" w:space="0" w:color="auto"/>
        <w:bottom w:val="none" w:sz="0" w:space="0" w:color="auto"/>
        <w:right w:val="none" w:sz="0" w:space="0" w:color="auto"/>
      </w:divBdr>
    </w:div>
    <w:div w:id="1206986272">
      <w:bodyDiv w:val="1"/>
      <w:marLeft w:val="0"/>
      <w:marRight w:val="0"/>
      <w:marTop w:val="0"/>
      <w:marBottom w:val="0"/>
      <w:divBdr>
        <w:top w:val="none" w:sz="0" w:space="0" w:color="auto"/>
        <w:left w:val="none" w:sz="0" w:space="0" w:color="auto"/>
        <w:bottom w:val="none" w:sz="0" w:space="0" w:color="auto"/>
        <w:right w:val="none" w:sz="0" w:space="0" w:color="auto"/>
      </w:divBdr>
    </w:div>
    <w:div w:id="1252397487">
      <w:marLeft w:val="0"/>
      <w:marRight w:val="0"/>
      <w:marTop w:val="0"/>
      <w:marBottom w:val="0"/>
      <w:divBdr>
        <w:top w:val="none" w:sz="0" w:space="0" w:color="auto"/>
        <w:left w:val="none" w:sz="0" w:space="0" w:color="auto"/>
        <w:bottom w:val="none" w:sz="0" w:space="0" w:color="auto"/>
        <w:right w:val="none" w:sz="0" w:space="0" w:color="auto"/>
      </w:divBdr>
    </w:div>
    <w:div w:id="1281454935">
      <w:marLeft w:val="0"/>
      <w:marRight w:val="0"/>
      <w:marTop w:val="0"/>
      <w:marBottom w:val="0"/>
      <w:divBdr>
        <w:top w:val="none" w:sz="0" w:space="0" w:color="auto"/>
        <w:left w:val="none" w:sz="0" w:space="0" w:color="auto"/>
        <w:bottom w:val="none" w:sz="0" w:space="0" w:color="auto"/>
        <w:right w:val="none" w:sz="0" w:space="0" w:color="auto"/>
      </w:divBdr>
    </w:div>
    <w:div w:id="1328510562">
      <w:bodyDiv w:val="1"/>
      <w:marLeft w:val="0"/>
      <w:marRight w:val="0"/>
      <w:marTop w:val="0"/>
      <w:marBottom w:val="0"/>
      <w:divBdr>
        <w:top w:val="none" w:sz="0" w:space="0" w:color="auto"/>
        <w:left w:val="none" w:sz="0" w:space="0" w:color="auto"/>
        <w:bottom w:val="none" w:sz="0" w:space="0" w:color="auto"/>
        <w:right w:val="none" w:sz="0" w:space="0" w:color="auto"/>
      </w:divBdr>
    </w:div>
    <w:div w:id="1512375603">
      <w:marLeft w:val="0"/>
      <w:marRight w:val="0"/>
      <w:marTop w:val="0"/>
      <w:marBottom w:val="0"/>
      <w:divBdr>
        <w:top w:val="none" w:sz="0" w:space="0" w:color="auto"/>
        <w:left w:val="none" w:sz="0" w:space="0" w:color="auto"/>
        <w:bottom w:val="none" w:sz="0" w:space="0" w:color="auto"/>
        <w:right w:val="none" w:sz="0" w:space="0" w:color="auto"/>
      </w:divBdr>
    </w:div>
    <w:div w:id="1609121983">
      <w:bodyDiv w:val="1"/>
      <w:marLeft w:val="0"/>
      <w:marRight w:val="0"/>
      <w:marTop w:val="0"/>
      <w:marBottom w:val="0"/>
      <w:divBdr>
        <w:top w:val="none" w:sz="0" w:space="0" w:color="auto"/>
        <w:left w:val="none" w:sz="0" w:space="0" w:color="auto"/>
        <w:bottom w:val="none" w:sz="0" w:space="0" w:color="auto"/>
        <w:right w:val="none" w:sz="0" w:space="0" w:color="auto"/>
      </w:divBdr>
    </w:div>
    <w:div w:id="1680161454">
      <w:bodyDiv w:val="1"/>
      <w:marLeft w:val="0"/>
      <w:marRight w:val="0"/>
      <w:marTop w:val="0"/>
      <w:marBottom w:val="0"/>
      <w:divBdr>
        <w:top w:val="none" w:sz="0" w:space="0" w:color="auto"/>
        <w:left w:val="none" w:sz="0" w:space="0" w:color="auto"/>
        <w:bottom w:val="none" w:sz="0" w:space="0" w:color="auto"/>
        <w:right w:val="none" w:sz="0" w:space="0" w:color="auto"/>
      </w:divBdr>
    </w:div>
    <w:div w:id="1700349531">
      <w:bodyDiv w:val="1"/>
      <w:marLeft w:val="0"/>
      <w:marRight w:val="0"/>
      <w:marTop w:val="0"/>
      <w:marBottom w:val="0"/>
      <w:divBdr>
        <w:top w:val="none" w:sz="0" w:space="0" w:color="auto"/>
        <w:left w:val="none" w:sz="0" w:space="0" w:color="auto"/>
        <w:bottom w:val="none" w:sz="0" w:space="0" w:color="auto"/>
        <w:right w:val="none" w:sz="0" w:space="0" w:color="auto"/>
      </w:divBdr>
    </w:div>
    <w:div w:id="1716658532">
      <w:bodyDiv w:val="1"/>
      <w:marLeft w:val="0"/>
      <w:marRight w:val="0"/>
      <w:marTop w:val="0"/>
      <w:marBottom w:val="0"/>
      <w:divBdr>
        <w:top w:val="none" w:sz="0" w:space="0" w:color="auto"/>
        <w:left w:val="none" w:sz="0" w:space="0" w:color="auto"/>
        <w:bottom w:val="none" w:sz="0" w:space="0" w:color="auto"/>
        <w:right w:val="none" w:sz="0" w:space="0" w:color="auto"/>
      </w:divBdr>
    </w:div>
    <w:div w:id="1794252091">
      <w:marLeft w:val="0"/>
      <w:marRight w:val="0"/>
      <w:marTop w:val="0"/>
      <w:marBottom w:val="0"/>
      <w:divBdr>
        <w:top w:val="none" w:sz="0" w:space="0" w:color="auto"/>
        <w:left w:val="none" w:sz="0" w:space="0" w:color="auto"/>
        <w:bottom w:val="none" w:sz="0" w:space="0" w:color="auto"/>
        <w:right w:val="none" w:sz="0" w:space="0" w:color="auto"/>
      </w:divBdr>
    </w:div>
    <w:div w:id="1919974384">
      <w:bodyDiv w:val="1"/>
      <w:marLeft w:val="0"/>
      <w:marRight w:val="0"/>
      <w:marTop w:val="0"/>
      <w:marBottom w:val="0"/>
      <w:divBdr>
        <w:top w:val="none" w:sz="0" w:space="0" w:color="auto"/>
        <w:left w:val="none" w:sz="0" w:space="0" w:color="auto"/>
        <w:bottom w:val="none" w:sz="0" w:space="0" w:color="auto"/>
        <w:right w:val="none" w:sz="0" w:space="0" w:color="auto"/>
      </w:divBdr>
    </w:div>
    <w:div w:id="1953631621">
      <w:bodyDiv w:val="1"/>
      <w:marLeft w:val="0"/>
      <w:marRight w:val="0"/>
      <w:marTop w:val="0"/>
      <w:marBottom w:val="0"/>
      <w:divBdr>
        <w:top w:val="none" w:sz="0" w:space="0" w:color="auto"/>
        <w:left w:val="none" w:sz="0" w:space="0" w:color="auto"/>
        <w:bottom w:val="none" w:sz="0" w:space="0" w:color="auto"/>
        <w:right w:val="none" w:sz="0" w:space="0" w:color="auto"/>
      </w:divBdr>
    </w:div>
    <w:div w:id="1971008384">
      <w:bodyDiv w:val="1"/>
      <w:marLeft w:val="0"/>
      <w:marRight w:val="0"/>
      <w:marTop w:val="0"/>
      <w:marBottom w:val="0"/>
      <w:divBdr>
        <w:top w:val="none" w:sz="0" w:space="0" w:color="auto"/>
        <w:left w:val="none" w:sz="0" w:space="0" w:color="auto"/>
        <w:bottom w:val="none" w:sz="0" w:space="0" w:color="auto"/>
        <w:right w:val="none" w:sz="0" w:space="0" w:color="auto"/>
      </w:divBdr>
    </w:div>
    <w:div w:id="1993482388">
      <w:bodyDiv w:val="1"/>
      <w:marLeft w:val="0"/>
      <w:marRight w:val="0"/>
      <w:marTop w:val="0"/>
      <w:marBottom w:val="0"/>
      <w:divBdr>
        <w:top w:val="none" w:sz="0" w:space="0" w:color="auto"/>
        <w:left w:val="none" w:sz="0" w:space="0" w:color="auto"/>
        <w:bottom w:val="none" w:sz="0" w:space="0" w:color="auto"/>
        <w:right w:val="none" w:sz="0" w:space="0" w:color="auto"/>
      </w:divBdr>
    </w:div>
    <w:div w:id="208915787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411</TotalTime>
  <Pages>9</Pages>
  <Words>991</Words>
  <Characters>5655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ivanderpratama</cp:lastModifiedBy>
  <cp:revision>8</cp:revision>
  <dcterms:created xsi:type="dcterms:W3CDTF">2026-03-26T16:39:00Z</dcterms:created>
  <dcterms:modified xsi:type="dcterms:W3CDTF">2026-09-11T09:08:00Z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5b70a540,bb63a6d,55b48b73</vt:lpwstr>
  </property>
  <property fmtid="{D5CDD505-2E9C-101B-9397-08002B2CF9AE}" pid="3" name="ClassificationContentMarkingFooterFontProps">
    <vt:lpwstr>#2e404d,8,Arial</vt:lpwstr>
  </property>
  <property fmtid="{D5CDD505-2E9C-101B-9397-08002B2CF9AE}" pid="4" name="ClassificationContentMarkingFooterText">
    <vt:lpwstr>Sensitivity Label: General</vt:lpwstr>
  </property>
  <property fmtid="{D5CDD505-2E9C-101B-9397-08002B2CF9AE}" pid="5" name="MSIP_Label_4637e5cc-ed1f-4ad6-a881-35c0f1c6f3d8_Enabled">
    <vt:lpwstr>true</vt:lpwstr>
  </property>
  <property fmtid="{D5CDD505-2E9C-101B-9397-08002B2CF9AE}" pid="6" name="MSIP_Label_4637e5cc-ed1f-4ad6-a881-35c0f1c6f3d8_SetDate">
    <vt:lpwstr>2025-08-27T02:45:40Z</vt:lpwstr>
  </property>
  <property fmtid="{D5CDD505-2E9C-101B-9397-08002B2CF9AE}" pid="7" name="MSIP_Label_4637e5cc-ed1f-4ad6-a881-35c0f1c6f3d8_Method">
    <vt:lpwstr>Standard</vt:lpwstr>
  </property>
  <property fmtid="{D5CDD505-2E9C-101B-9397-08002B2CF9AE}" pid="8" name="MSIP_Label_4637e5cc-ed1f-4ad6-a881-35c0f1c6f3d8_Name">
    <vt:lpwstr>General</vt:lpwstr>
  </property>
  <property fmtid="{D5CDD505-2E9C-101B-9397-08002B2CF9AE}" pid="9" name="MSIP_Label_4637e5cc-ed1f-4ad6-a881-35c0f1c6f3d8_SiteId">
    <vt:lpwstr>e3cf3c98-a978-465f-8254-9d541eeea73c</vt:lpwstr>
  </property>
  <property fmtid="{D5CDD505-2E9C-101B-9397-08002B2CF9AE}" pid="10" name="MSIP_Label_4637e5cc-ed1f-4ad6-a881-35c0f1c6f3d8_ActionId">
    <vt:lpwstr>07f5a36c-f0de-4d33-9c17-2c44020f10d5</vt:lpwstr>
  </property>
  <property fmtid="{D5CDD505-2E9C-101B-9397-08002B2CF9AE}" pid="11" name="MSIP_Label_4637e5cc-ed1f-4ad6-a881-35c0f1c6f3d8_ContentBits">
    <vt:lpwstr>2</vt:lpwstr>
  </property>
  <property fmtid="{D5CDD505-2E9C-101B-9397-08002B2CF9AE}" pid="12" name="MSIP_Label_4637e5cc-ed1f-4ad6-a881-35c0f1c6f3d8_Tag">
    <vt:lpwstr>10, 3, 0, 1</vt:lpwstr>
  </property>
</Properties>
</file>