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6188A" w14:textId="77777777" w:rsidR="00F63917" w:rsidRDefault="00000000">
      <w:pPr>
        <w:jc w:val="center"/>
      </w:pPr>
      <w:r>
        <w:rPr>
          <w:noProof/>
        </w:rPr>
        <w:drawing>
          <wp:inline distT="0" distB="0" distL="0" distR="0" wp14:anchorId="032B0408" wp14:editId="24464854">
            <wp:extent cx="4114800" cy="1145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tt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4DD5" w14:textId="77777777" w:rsidR="00F63917" w:rsidRDefault="00000000">
      <w:pPr>
        <w:pStyle w:val="Title"/>
        <w:jc w:val="center"/>
      </w:pPr>
      <w:r>
        <w:t>TSD ENGINE</w:t>
      </w:r>
    </w:p>
    <w:p w14:paraId="52DECD34" w14:textId="77777777" w:rsidR="00F63917" w:rsidRDefault="00000000">
      <w:pPr>
        <w:jc w:val="center"/>
      </w:pPr>
      <w:r>
        <w:rPr>
          <w:b/>
          <w:color w:val="0072BC"/>
          <w:sz w:val="50"/>
        </w:rPr>
        <w:t>INSTALLATION GUIDE</w:t>
      </w:r>
    </w:p>
    <w:p w14:paraId="48732226" w14:textId="77777777" w:rsidR="00F63917" w:rsidRDefault="00000000">
      <w:pPr>
        <w:jc w:val="center"/>
      </w:pPr>
      <w:r>
        <w:t xml:space="preserve">Panduan Instalasi dari GitHub dan ZIP Volume </w:t>
      </w:r>
    </w:p>
    <w:p w14:paraId="03F1F8FB" w14:textId="77777777" w:rsidR="00F63917" w:rsidRDefault="00F6391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63917" w14:paraId="3B377436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E2E8EE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95B3F" w14:textId="77777777" w:rsidR="00F63917" w:rsidRDefault="00000000">
            <w:proofErr w:type="spellStart"/>
            <w:r>
              <w:rPr>
                <w:b/>
              </w:rPr>
              <w:t>Dokumen</w:t>
            </w:r>
            <w:proofErr w:type="spellEnd"/>
          </w:p>
        </w:tc>
        <w:tc>
          <w:tcPr>
            <w:tcW w:w="5040" w:type="dxa"/>
            <w:tcBorders>
              <w:bottom w:val="single" w:sz="4" w:space="0" w:color="E2E8E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E6437" w14:textId="77777777" w:rsidR="00F63917" w:rsidRDefault="00000000">
            <w:r>
              <w:t>Installation Guide</w:t>
            </w:r>
          </w:p>
        </w:tc>
      </w:tr>
      <w:tr w:rsidR="00F63917" w14:paraId="71F77D69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E2E8EE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21A7A" w14:textId="77777777" w:rsidR="00F63917" w:rsidRDefault="00F55AA8">
            <w:r>
              <w:rPr>
                <w:b/>
              </w:rPr>
              <w:t>Author</w:t>
            </w:r>
          </w:p>
        </w:tc>
        <w:tc>
          <w:tcPr>
            <w:tcW w:w="5040" w:type="dxa"/>
            <w:tcBorders>
              <w:bottom w:val="single" w:sz="4" w:space="0" w:color="E2E8E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E9284" w14:textId="77777777" w:rsidR="00F63917" w:rsidRDefault="00F55AA8">
            <w:r>
              <w:t xml:space="preserve">Cayla </w:t>
            </w:r>
            <w:proofErr w:type="spellStart"/>
            <w:r>
              <w:t>Winri</w:t>
            </w:r>
            <w:proofErr w:type="spellEnd"/>
            <w:r>
              <w:t xml:space="preserve"> Azzahra</w:t>
            </w:r>
          </w:p>
        </w:tc>
      </w:tr>
      <w:tr w:rsidR="00F63917" w14:paraId="310820ED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E2E8EE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30C79" w14:textId="77777777" w:rsidR="00F63917" w:rsidRDefault="00000000">
            <w:proofErr w:type="spellStart"/>
            <w:r>
              <w:rPr>
                <w:b/>
              </w:rPr>
              <w:t>Disiapkan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untuk</w:t>
            </w:r>
            <w:proofErr w:type="spellEnd"/>
          </w:p>
        </w:tc>
        <w:tc>
          <w:tcPr>
            <w:tcW w:w="5040" w:type="dxa"/>
            <w:tcBorders>
              <w:bottom w:val="single" w:sz="4" w:space="0" w:color="E2E8E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24404" w14:textId="77777777" w:rsidR="00F63917" w:rsidRDefault="00000000">
            <w:r>
              <w:t>Managed Services Division - NTT Indonesia Technology</w:t>
            </w:r>
          </w:p>
        </w:tc>
      </w:tr>
      <w:tr w:rsidR="00F63917" w14:paraId="7882F6D4" w14:textId="77777777" w:rsidTr="00F55AA8">
        <w:trPr>
          <w:cantSplit/>
          <w:jc w:val="center"/>
        </w:trPr>
        <w:tc>
          <w:tcPr>
            <w:tcW w:w="5040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3E4EA" w14:textId="77777777" w:rsidR="00F63917" w:rsidRDefault="00000000">
            <w:r>
              <w:rPr>
                <w:b/>
              </w:rPr>
              <w:t>Bahasa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19D0F" w14:textId="77777777" w:rsidR="00F63917" w:rsidRDefault="00000000">
            <w:r>
              <w:t>Indonesia</w:t>
            </w:r>
          </w:p>
        </w:tc>
      </w:tr>
    </w:tbl>
    <w:p w14:paraId="53440D90" w14:textId="77777777" w:rsidR="00F63917" w:rsidRDefault="00000000">
      <w:r>
        <w:br w:type="page"/>
      </w:r>
    </w:p>
    <w:p w14:paraId="74C93263" w14:textId="77777777" w:rsidR="00092EA0" w:rsidRDefault="00092EA0" w:rsidP="00092EA0">
      <w:pPr>
        <w:pStyle w:val="Heading1"/>
      </w:pPr>
      <w:r>
        <w:lastRenderedPageBreak/>
        <w:t>Daftar 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092EA0" w14:paraId="4C8D75C7" w14:textId="77777777" w:rsidTr="00092EA0">
        <w:trPr>
          <w:jc w:val="center"/>
        </w:trPr>
        <w:tc>
          <w:tcPr>
            <w:tcW w:w="720" w:type="dxa"/>
            <w:tcBorders>
              <w:bottom w:val="single" w:sz="4" w:space="0" w:color="E4EAF0"/>
            </w:tcBorders>
            <w:shd w:val="clear" w:color="auto" w:fill="0072B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F0170" w14:textId="77777777" w:rsidR="00092EA0" w:rsidRDefault="00092EA0" w:rsidP="00D87784">
            <w:r>
              <w:rPr>
                <w:b/>
                <w:color w:val="FFFFFF"/>
              </w:rPr>
              <w:t>A</w:t>
            </w:r>
          </w:p>
        </w:tc>
        <w:tc>
          <w:tcPr>
            <w:tcW w:w="9360" w:type="dxa"/>
            <w:tcBorders>
              <w:bottom w:val="single" w:sz="4" w:space="0" w:color="E4EA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72119" w14:textId="77777777" w:rsidR="00092EA0" w:rsidRDefault="00092EA0" w:rsidP="00D87784">
            <w:r>
              <w:rPr>
                <w:b/>
              </w:rPr>
              <w:t xml:space="preserve">Gambaran </w:t>
            </w:r>
            <w:proofErr w:type="spellStart"/>
            <w:r>
              <w:rPr>
                <w:b/>
              </w:rPr>
              <w:t>Arsitektur</w:t>
            </w:r>
            <w:proofErr w:type="spellEnd"/>
          </w:p>
        </w:tc>
      </w:tr>
      <w:tr w:rsidR="00092EA0" w14:paraId="0CB3223A" w14:textId="77777777" w:rsidTr="00092EA0">
        <w:trPr>
          <w:jc w:val="center"/>
        </w:trPr>
        <w:tc>
          <w:tcPr>
            <w:tcW w:w="720" w:type="dxa"/>
            <w:tcBorders>
              <w:bottom w:val="single" w:sz="4" w:space="0" w:color="E4EAF0"/>
            </w:tcBorders>
            <w:shd w:val="clear" w:color="auto" w:fill="0072B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27E3" w14:textId="77777777" w:rsidR="00092EA0" w:rsidRDefault="00092EA0" w:rsidP="00D87784">
            <w:r>
              <w:rPr>
                <w:b/>
                <w:color w:val="FFFFFF"/>
              </w:rPr>
              <w:t>B</w:t>
            </w:r>
          </w:p>
        </w:tc>
        <w:tc>
          <w:tcPr>
            <w:tcW w:w="9360" w:type="dxa"/>
            <w:tcBorders>
              <w:bottom w:val="single" w:sz="4" w:space="0" w:color="E4EAF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30C14" w14:textId="77777777" w:rsidR="00727F7D" w:rsidRDefault="00000000">
            <w:r>
              <w:t>Alur Instalasi dari GitHub dan ZIP Volume (Step 1-13)</w:t>
            </w:r>
          </w:p>
        </w:tc>
      </w:tr>
    </w:tbl>
    <w:p w14:paraId="2F18A500" w14:textId="77777777" w:rsidR="00092EA0" w:rsidRDefault="00092EA0" w:rsidP="00092EA0">
      <w:pPr>
        <w:spacing w:after="20"/>
      </w:pPr>
    </w:p>
    <w:p w14:paraId="5F7EBD5A" w14:textId="77777777" w:rsidR="00F63917" w:rsidRDefault="00F6391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63917" w14:paraId="33ABC54D" w14:textId="77777777">
        <w:trPr>
          <w:cantSplit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0072BC"/>
          </w:tcPr>
          <w:p w14:paraId="1C33030F" w14:textId="77777777" w:rsidR="00F63917" w:rsidRDefault="00F63917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165C" w14:textId="77777777" w:rsidR="00F63917" w:rsidRDefault="00000000">
            <w:r>
              <w:rPr>
                <w:b/>
                <w:color w:val="0072BC"/>
                <w:sz w:val="19"/>
              </w:rPr>
              <w:t xml:space="preserve">Cara </w:t>
            </w:r>
            <w:proofErr w:type="spellStart"/>
            <w:r>
              <w:rPr>
                <w:b/>
                <w:color w:val="0072BC"/>
                <w:sz w:val="19"/>
              </w:rPr>
              <w:t>membaca</w:t>
            </w:r>
            <w:proofErr w:type="spellEnd"/>
            <w:r>
              <w:rPr>
                <w:b/>
                <w:color w:val="0072BC"/>
                <w:sz w:val="19"/>
              </w:rPr>
              <w:t xml:space="preserve"> guide: </w:t>
            </w:r>
            <w:proofErr w:type="spellStart"/>
            <w:r w:rsidR="002F009F" w:rsidRPr="002F009F">
              <w:rPr>
                <w:sz w:val="19"/>
              </w:rPr>
              <w:t>Urutan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instalasi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utama</w:t>
            </w:r>
            <w:proofErr w:type="spellEnd"/>
            <w:r w:rsidR="002F009F" w:rsidRPr="002F009F">
              <w:rPr>
                <w:sz w:val="19"/>
              </w:rPr>
              <w:t xml:space="preserve"> pada </w:t>
            </w:r>
            <w:proofErr w:type="spellStart"/>
            <w:r w:rsidR="002F009F" w:rsidRPr="002F009F">
              <w:rPr>
                <w:sz w:val="19"/>
              </w:rPr>
              <w:t>dokumen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ini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dimulai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dari</w:t>
            </w:r>
            <w:proofErr w:type="spellEnd"/>
            <w:r w:rsidR="002F009F" w:rsidRPr="002F009F">
              <w:rPr>
                <w:sz w:val="19"/>
              </w:rPr>
              <w:t xml:space="preserve"> Step 1 dan </w:t>
            </w:r>
            <w:proofErr w:type="spellStart"/>
            <w:r w:rsidR="002F009F" w:rsidRPr="002F009F">
              <w:rPr>
                <w:sz w:val="19"/>
              </w:rPr>
              <w:t>harus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diikuti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secara</w:t>
            </w:r>
            <w:proofErr w:type="spellEnd"/>
            <w:r w:rsidR="002F009F" w:rsidRPr="002F009F">
              <w:rPr>
                <w:sz w:val="19"/>
              </w:rPr>
              <w:t xml:space="preserve"> </w:t>
            </w:r>
            <w:proofErr w:type="spellStart"/>
            <w:r w:rsidR="002F009F" w:rsidRPr="002F009F">
              <w:rPr>
                <w:sz w:val="19"/>
              </w:rPr>
              <w:t>berurutan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FBCFACE" w14:textId="77777777" w:rsidR="00F63917" w:rsidRDefault="00F63917">
      <w:pPr>
        <w:spacing w:after="40"/>
      </w:pPr>
    </w:p>
    <w:p w14:paraId="6FEE96E3" w14:textId="77777777" w:rsidR="00F63917" w:rsidRDefault="00000000">
      <w:r>
        <w:br w:type="page"/>
      </w:r>
    </w:p>
    <w:p w14:paraId="2F1F6B71" w14:textId="77777777" w:rsidR="00F63917" w:rsidRDefault="00000000">
      <w:pPr>
        <w:pStyle w:val="Heading1"/>
      </w:pPr>
      <w:r>
        <w:lastRenderedPageBreak/>
        <w:t>A. Gambaran Arsitektur</w:t>
      </w:r>
    </w:p>
    <w:p w14:paraId="636993F5" w14:textId="77777777" w:rsidR="00F63917" w:rsidRDefault="00000000">
      <w:r>
        <w:t>TSD Engine berjalan sebagai beberapa service dalam Docker Compose. Frontend Next.js menangani antarmuka, FastAPI menangani parser/index/API/quality checker, ONLYOFFICE menangani editor DOCX, dan Ollama menjalankan AI lokal. Data persisten disimpan pada Docker named volumes sehingga tetap tersedia ketika container dibuat ulang.</w:t>
      </w:r>
    </w:p>
    <w:p w14:paraId="645E09E6" w14:textId="77777777" w:rsidR="00F63917" w:rsidRDefault="00000000">
      <w:pPr>
        <w:jc w:val="center"/>
      </w:pPr>
      <w:r>
        <w:rPr>
          <w:noProof/>
        </w:rPr>
        <w:drawing>
          <wp:inline distT="0" distB="0" distL="0" distR="0" wp14:anchorId="37517272" wp14:editId="4AA0452C">
            <wp:extent cx="6126480" cy="35227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_engine_topology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ABFA" w14:textId="77777777" w:rsidR="00F63917" w:rsidRDefault="00000000">
      <w:pPr>
        <w:pStyle w:val="FigureCaption"/>
        <w:jc w:val="center"/>
      </w:pPr>
      <w:r>
        <w:t>Gambar 1. Topologi arsitektur TSD Engine yang digunakan saat instalasi.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472"/>
        <w:gridCol w:w="1728"/>
      </w:tblGrid>
      <w:tr w:rsidR="00F63917" w14:paraId="3F74E44C" w14:textId="77777777">
        <w:trPr>
          <w:cantSplit/>
          <w:jc w:val="center"/>
        </w:trPr>
        <w:tc>
          <w:tcPr>
            <w:tcW w:w="2160" w:type="dxa"/>
            <w:shd w:val="clear" w:color="auto" w:fill="0072BC"/>
          </w:tcPr>
          <w:p w14:paraId="76084D1D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5472" w:type="dxa"/>
            <w:shd w:val="clear" w:color="auto" w:fill="0072BC"/>
          </w:tcPr>
          <w:p w14:paraId="378353B0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Fungsi</w:t>
            </w:r>
          </w:p>
        </w:tc>
        <w:tc>
          <w:tcPr>
            <w:tcW w:w="1728" w:type="dxa"/>
            <w:shd w:val="clear" w:color="auto" w:fill="0072BC"/>
          </w:tcPr>
          <w:p w14:paraId="442E4E0B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Port internal</w:t>
            </w:r>
          </w:p>
        </w:tc>
      </w:tr>
      <w:tr w:rsidR="00F63917" w14:paraId="25C271A1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70B75" w14:textId="77777777" w:rsidR="00F63917" w:rsidRDefault="00000000">
            <w:r>
              <w:t>frontend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F44CC" w14:textId="77777777" w:rsidR="00F63917" w:rsidRDefault="00000000">
            <w:r>
              <w:t>Antarmuka Next.js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F0FEB" w14:textId="77777777" w:rsidR="00F63917" w:rsidRDefault="00000000">
            <w:r>
              <w:t>3000</w:t>
            </w:r>
          </w:p>
        </w:tc>
      </w:tr>
      <w:tr w:rsidR="00F63917" w14:paraId="7D435545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8DFD5D" w14:textId="77777777" w:rsidR="00F63917" w:rsidRDefault="00000000">
            <w:r>
              <w:t>backend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DA463" w14:textId="77777777" w:rsidR="00F63917" w:rsidRDefault="00000000">
            <w:r>
              <w:t>API, parser, index, PDF, checker, AI orchestration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84E5E" w14:textId="77777777" w:rsidR="00F63917" w:rsidRDefault="00000000">
            <w:r>
              <w:t>8000</w:t>
            </w:r>
          </w:p>
        </w:tc>
      </w:tr>
      <w:tr w:rsidR="00F63917" w14:paraId="33B4DC86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2B3234" w14:textId="77777777" w:rsidR="00F63917" w:rsidRDefault="00000000">
            <w:r>
              <w:t>documentserver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31AB36" w14:textId="77777777" w:rsidR="00F63917" w:rsidRDefault="00000000">
            <w:r>
              <w:t>Editor Word ONLYOFFICE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22AE9" w14:textId="77777777" w:rsidR="00F63917" w:rsidRDefault="00000000">
            <w:r>
              <w:t>8080</w:t>
            </w:r>
          </w:p>
        </w:tc>
      </w:tr>
      <w:tr w:rsidR="00F63917" w14:paraId="5A635F4B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CDD24" w14:textId="77777777" w:rsidR="00F63917" w:rsidRDefault="00000000">
            <w:r>
              <w:t>ollama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3C8D77" w14:textId="77777777" w:rsidR="00F63917" w:rsidRDefault="00000000">
            <w:r>
              <w:t>Analisis AI lokal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BCA79" w14:textId="77777777" w:rsidR="00F63917" w:rsidRDefault="00000000">
            <w:r>
              <w:t>11434</w:t>
            </w:r>
          </w:p>
        </w:tc>
      </w:tr>
    </w:tbl>
    <w:p w14:paraId="314BAA32" w14:textId="77777777" w:rsidR="00F63917" w:rsidRDefault="00F63917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F63917" w14:paraId="2A41C9A0" w14:textId="77777777">
        <w:trPr>
          <w:cantSplit/>
          <w:jc w:val="center"/>
        </w:trPr>
        <w:tc>
          <w:tcPr>
            <w:tcW w:w="3168" w:type="dxa"/>
            <w:shd w:val="clear" w:color="auto" w:fill="0072BC"/>
          </w:tcPr>
          <w:p w14:paraId="3ECD13DC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Volume</w:t>
            </w:r>
          </w:p>
        </w:tc>
        <w:tc>
          <w:tcPr>
            <w:tcW w:w="6480" w:type="dxa"/>
            <w:shd w:val="clear" w:color="auto" w:fill="0072BC"/>
          </w:tcPr>
          <w:p w14:paraId="5C7FB4A3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Isi persisten</w:t>
            </w:r>
          </w:p>
        </w:tc>
      </w:tr>
      <w:tr w:rsidR="00F63917" w14:paraId="5D42559A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0D4FE" w14:textId="77777777" w:rsidR="00F63917" w:rsidRDefault="00000000">
            <w:r>
              <w:t>tsd_samples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57F442" w14:textId="77777777" w:rsidR="00F63917" w:rsidRDefault="00000000">
            <w:r>
              <w:t>DOCX dan SQL sumber aktif.</w:t>
            </w:r>
          </w:p>
        </w:tc>
      </w:tr>
      <w:tr w:rsidR="00F63917" w14:paraId="56905BA1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AD5AD" w14:textId="77777777" w:rsidR="00F63917" w:rsidRDefault="00000000">
            <w:r>
              <w:t>tsd_storage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43ACB" w14:textId="77777777" w:rsidR="00F63917" w:rsidRDefault="00000000">
            <w:r>
              <w:t>SQLite, JSON parse, gambar, PDF, registry, laporan checker, AI cache.</w:t>
            </w:r>
          </w:p>
        </w:tc>
      </w:tr>
      <w:tr w:rsidR="00F63917" w14:paraId="36270C8E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8202D" w14:textId="77777777" w:rsidR="00F63917" w:rsidRDefault="00000000">
            <w:r>
              <w:lastRenderedPageBreak/>
              <w:t>ollama_data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765BE" w14:textId="77777777" w:rsidR="00F63917" w:rsidRDefault="00000000">
            <w:r>
              <w:t>Model Ollama.</w:t>
            </w:r>
          </w:p>
        </w:tc>
      </w:tr>
      <w:tr w:rsidR="00F63917" w14:paraId="69B04E6F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977F5" w14:textId="77777777" w:rsidR="00F63917" w:rsidRDefault="00000000">
            <w:r>
              <w:t>onlyoffice_data / logs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1BB9B6" w14:textId="77777777" w:rsidR="00F63917" w:rsidRDefault="00000000">
            <w:r>
              <w:t>Konfigurasi, data, dan log Document Server.</w:t>
            </w:r>
          </w:p>
        </w:tc>
      </w:tr>
    </w:tbl>
    <w:p w14:paraId="2BBDF7EE" w14:textId="77777777" w:rsidR="00F63917" w:rsidRDefault="00F63917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9513"/>
      </w:tblGrid>
      <w:tr w:rsidR="00F63917" w14:paraId="2BEF0C9E" w14:textId="77777777" w:rsidTr="00092EA0">
        <w:trPr>
          <w:cantSplit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C62828"/>
          </w:tcPr>
          <w:p w14:paraId="31DD25C0" w14:textId="77777777" w:rsidR="00F63917" w:rsidRDefault="00F63917"/>
        </w:tc>
        <w:tc>
          <w:tcPr>
            <w:tcW w:w="9513" w:type="dxa"/>
            <w:tcBorders>
              <w:top w:val="nil"/>
              <w:left w:val="nil"/>
              <w:bottom w:val="nil"/>
              <w:right w:val="nil"/>
            </w:tcBorders>
            <w:shd w:val="clear" w:color="auto" w:fill="FFF1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E0AC0" w14:textId="77777777" w:rsidR="00F63917" w:rsidRDefault="00092EA0">
            <w:proofErr w:type="spellStart"/>
            <w:r>
              <w:rPr>
                <w:b/>
                <w:color w:val="C62828"/>
                <w:sz w:val="19"/>
              </w:rPr>
              <w:t>Catatan</w:t>
            </w:r>
            <w:proofErr w:type="spellEnd"/>
            <w:r>
              <w:rPr>
                <w:b/>
                <w:color w:val="C62828"/>
                <w:sz w:val="19"/>
              </w:rPr>
              <w:t xml:space="preserve">: </w:t>
            </w:r>
            <w:r>
              <w:rPr>
                <w:sz w:val="19"/>
              </w:rPr>
              <w:t xml:space="preserve">Container </w:t>
            </w:r>
            <w:proofErr w:type="spellStart"/>
            <w:r>
              <w:rPr>
                <w:sz w:val="19"/>
              </w:rPr>
              <w:t>boleh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dibuat</w:t>
            </w:r>
            <w:proofErr w:type="spellEnd"/>
            <w:r>
              <w:rPr>
                <w:sz w:val="19"/>
              </w:rPr>
              <w:t xml:space="preserve"> ulang, tetapi jangan menghapus named volumes apabila data aplikasi masih diperlukan.</w:t>
            </w:r>
          </w:p>
        </w:tc>
      </w:tr>
    </w:tbl>
    <w:p w14:paraId="0CC3CAF7" w14:textId="77777777" w:rsidR="00F63917" w:rsidRDefault="00F63917">
      <w:pPr>
        <w:spacing w:after="40"/>
      </w:pPr>
    </w:p>
    <w:p w14:paraId="4E4E16BC" w14:textId="77777777" w:rsidR="00F63917" w:rsidRDefault="00000000">
      <w:pPr>
        <w:pStyle w:val="Heading1"/>
      </w:pPr>
      <w:r>
        <w:t>B. Alur Instalasi Utama</w:t>
      </w:r>
    </w:p>
    <w:p w14:paraId="24CAFC32" w14:textId="77777777" w:rsidR="00F63917" w:rsidRDefault="00000000">
      <w:r>
        <w:t>Ikuti Step 1 sampai Step 13 secara berurutan. Restore ZIP dilakukan sebelum aplikasi pertama kali dijalankan.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9087"/>
      </w:tblGrid>
      <w:tr w:rsidR="00F63917" w14:paraId="589F72CA" w14:textId="77777777" w:rsidTr="00092EA0">
        <w:trPr>
          <w:cantSplit/>
          <w:jc w:val="center"/>
        </w:trPr>
        <w:tc>
          <w:tcPr>
            <w:tcW w:w="993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1A39D219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9087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DCAF2" w14:textId="77777777" w:rsidR="00F63917" w:rsidRDefault="00000000">
            <w:r>
              <w:rPr>
                <w:b/>
                <w:color w:val="12344D"/>
                <w:sz w:val="24"/>
              </w:rPr>
              <w:t>Siapkan perangkat instalasi</w:t>
            </w:r>
            <w:r>
              <w:rPr>
                <w:color w:val="5B6573"/>
                <w:sz w:val="19"/>
              </w:rPr>
              <w:br/>
              <w:t>Pastikan server/laptop tujuan memenuhi kebutuhan minimum sebelum source code dipindahkan.</w:t>
            </w:r>
          </w:p>
        </w:tc>
      </w:tr>
    </w:tbl>
    <w:p w14:paraId="78039728" w14:textId="77777777" w:rsidR="00F63917" w:rsidRDefault="00F63917">
      <w:pPr>
        <w:spacing w:after="20"/>
      </w:pPr>
    </w:p>
    <w:p w14:paraId="3CCAC953" w14:textId="77777777" w:rsidR="00F63917" w:rsidRDefault="00000000">
      <w:pPr>
        <w:spacing w:after="80"/>
        <w:ind w:left="216"/>
      </w:pPr>
      <w:r>
        <w:rPr>
          <w:b/>
          <w:color w:val="12344D"/>
        </w:rPr>
        <w:t xml:space="preserve">Lakukan: </w:t>
      </w:r>
      <w:r>
        <w:t>Pastikan tersedia Docker Desktop terbaru untuk macOS/Windows, atau Docker Engine + Docker Compose Plugin untuk Linux. Sediakan minimal 8 GB RAM (16 GB disarankan), minimal 15 GB ruang kosong, Git, dan browser modern.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F63917" w14:paraId="73E9BFDD" w14:textId="77777777">
        <w:trPr>
          <w:cantSplit/>
          <w:jc w:val="center"/>
        </w:trPr>
        <w:tc>
          <w:tcPr>
            <w:tcW w:w="2016" w:type="dxa"/>
            <w:shd w:val="clear" w:color="auto" w:fill="0072BC"/>
          </w:tcPr>
          <w:p w14:paraId="4A9A4F4A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w="7632" w:type="dxa"/>
            <w:shd w:val="clear" w:color="auto" w:fill="0072BC"/>
          </w:tcPr>
          <w:p w14:paraId="1CE0B76E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Kebutuhan</w:t>
            </w:r>
          </w:p>
        </w:tc>
      </w:tr>
      <w:tr w:rsidR="00F63917" w14:paraId="1076A9C8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2775F" w14:textId="77777777" w:rsidR="00F63917" w:rsidRDefault="00000000">
            <w:r>
              <w:t>Docker</w:t>
            </w:r>
          </w:p>
        </w:tc>
        <w:tc>
          <w:tcPr>
            <w:tcW w:w="76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5A5B8A" w14:textId="77777777" w:rsidR="00F63917" w:rsidRDefault="00000000">
            <w:r>
              <w:t>Docker Desktop terbaru atau Docker Engine + Compose Plugin.</w:t>
            </w:r>
          </w:p>
        </w:tc>
      </w:tr>
      <w:tr w:rsidR="00F63917" w14:paraId="257E595C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C1FAB" w14:textId="77777777" w:rsidR="00F63917" w:rsidRDefault="00000000">
            <w:r>
              <w:t>RAM</w:t>
            </w:r>
          </w:p>
        </w:tc>
        <w:tc>
          <w:tcPr>
            <w:tcW w:w="76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7BDEE" w14:textId="77777777" w:rsidR="00F63917" w:rsidRDefault="00000000">
            <w:r>
              <w:t>Minimum 8 GB; 16 GB disarankan.</w:t>
            </w:r>
          </w:p>
        </w:tc>
      </w:tr>
      <w:tr w:rsidR="00F63917" w14:paraId="190DE739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36E8AC" w14:textId="77777777" w:rsidR="00F63917" w:rsidRDefault="00000000">
            <w:r>
              <w:t>Disk</w:t>
            </w:r>
          </w:p>
        </w:tc>
        <w:tc>
          <w:tcPr>
            <w:tcW w:w="76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90EEA" w14:textId="77777777" w:rsidR="00F63917" w:rsidRDefault="00000000">
            <w:r>
              <w:t>Minimum 15 GB kosong.</w:t>
            </w:r>
          </w:p>
        </w:tc>
      </w:tr>
      <w:tr w:rsidR="00F63917" w14:paraId="3B04A27E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6C42BC" w14:textId="77777777" w:rsidR="00F63917" w:rsidRDefault="00000000">
            <w:r>
              <w:t>Git</w:t>
            </w:r>
          </w:p>
        </w:tc>
        <w:tc>
          <w:tcPr>
            <w:tcW w:w="76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8F5A5" w14:textId="77777777" w:rsidR="00F63917" w:rsidRDefault="00000000">
            <w:r>
              <w:t>Diperlukan untuk instalasi/update via private repository.</w:t>
            </w:r>
          </w:p>
        </w:tc>
      </w:tr>
      <w:tr w:rsidR="00F63917" w14:paraId="6DE5B89C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A96A9" w14:textId="77777777" w:rsidR="00F63917" w:rsidRDefault="00000000">
            <w:r>
              <w:t>Browser</w:t>
            </w:r>
          </w:p>
        </w:tc>
        <w:tc>
          <w:tcPr>
            <w:tcW w:w="763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2B7E5" w14:textId="77777777" w:rsidR="00F63917" w:rsidRDefault="00000000">
            <w:r>
              <w:t>Browser modern untuk UI dan ONLYOFFICE.</w:t>
            </w:r>
          </w:p>
        </w:tc>
      </w:tr>
      <w:tr w:rsidR="00727F7D" w14:paraId="4FE56C0B" w14:textId="77777777">
        <w:trPr>
          <w:jc w:val="center"/>
        </w:trPr>
        <w:tc>
          <w:tcPr>
            <w:tcW w:w="2016" w:type="dxa"/>
          </w:tcPr>
          <w:p w14:paraId="20E83282" w14:textId="77777777" w:rsidR="002621EB" w:rsidRDefault="00000000">
            <w:r>
              <w:t>Ekstraktor ZIP</w:t>
            </w:r>
          </w:p>
        </w:tc>
        <w:tc>
          <w:tcPr>
            <w:tcW w:w="7632" w:type="dxa"/>
          </w:tcPr>
          <w:p w14:paraId="06E6660B" w14:textId="77777777" w:rsidR="002621EB" w:rsidRDefault="00000000">
            <w:r>
              <w:t>tar bawaan Windows atau unzip pada macOS.</w:t>
            </w:r>
          </w:p>
        </w:tc>
      </w:tr>
    </w:tbl>
    <w:p w14:paraId="2F6EB6BE" w14:textId="77777777" w:rsidR="00F63917" w:rsidRDefault="00F63917">
      <w:pPr>
        <w:spacing w:after="40"/>
      </w:pPr>
    </w:p>
    <w:p w14:paraId="45655B35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Perangkat siap menjalankan Docker Compose tanpa kekurangan RAM/disk yang jelas.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946"/>
      </w:tblGrid>
      <w:tr w:rsidR="00F63917" w14:paraId="1A558D52" w14:textId="77777777" w:rsidTr="00092EA0">
        <w:trPr>
          <w:cantSplit/>
          <w:jc w:val="center"/>
        </w:trPr>
        <w:tc>
          <w:tcPr>
            <w:tcW w:w="1134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C68E555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946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2C8FE" w14:textId="77777777" w:rsidR="00F63917" w:rsidRDefault="00000000">
            <w:r>
              <w:rPr>
                <w:b/>
                <w:color w:val="12344D"/>
                <w:sz w:val="24"/>
              </w:rPr>
              <w:t>Verifikasi tools di terminal</w:t>
            </w:r>
            <w:r>
              <w:rPr>
                <w:color w:val="5B6573"/>
                <w:sz w:val="19"/>
              </w:rPr>
              <w:br/>
              <w:t>Pastikan Docker, Docker Compose, dan Git benar-benar dapat dipanggil sebelum melanjutkan.</w:t>
            </w:r>
          </w:p>
        </w:tc>
      </w:tr>
    </w:tbl>
    <w:p w14:paraId="5F1B3C7B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7F2A948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C35A4" w14:textId="77777777" w:rsidR="002621EB" w:rsidRDefault="00000000">
            <w:r>
              <w:rPr>
                <w:b/>
              </w:rPr>
              <w:lastRenderedPageBreak/>
              <w:t>Windows (Command Prompt / CMD)</w:t>
            </w:r>
          </w:p>
          <w:p w14:paraId="2AD2B131" w14:textId="77777777" w:rsidR="002621EB" w:rsidRDefault="00000000">
            <w:pPr>
              <w:pStyle w:val="CodeBlock"/>
            </w:pPr>
            <w:r>
              <w:t>docker --version</w:t>
            </w:r>
          </w:p>
          <w:p w14:paraId="6FE46BC1" w14:textId="77777777" w:rsidR="002621EB" w:rsidRDefault="00000000">
            <w:pPr>
              <w:pStyle w:val="CodeBlock"/>
            </w:pPr>
            <w:r>
              <w:t>docker compose version</w:t>
            </w:r>
          </w:p>
          <w:p w14:paraId="2906CBD8" w14:textId="77777777" w:rsidR="002621EB" w:rsidRDefault="00000000">
            <w:pPr>
              <w:pStyle w:val="CodeBlock"/>
            </w:pPr>
            <w:r>
              <w:t>git --version</w:t>
            </w:r>
          </w:p>
          <w:p w14:paraId="04C6D332" w14:textId="77777777" w:rsidR="002621EB" w:rsidRDefault="00000000">
            <w:pPr>
              <w:pStyle w:val="CodeBlock"/>
            </w:pPr>
            <w:r>
              <w:t>tar --version</w:t>
            </w:r>
          </w:p>
          <w:p w14:paraId="5AA0E1B4" w14:textId="77777777" w:rsidR="002621EB" w:rsidRDefault="00000000">
            <w:r>
              <w:rPr>
                <w:b/>
              </w:rPr>
              <w:t>macOS (Terminal)</w:t>
            </w:r>
          </w:p>
          <w:p w14:paraId="68FFAD99" w14:textId="77777777" w:rsidR="002621EB" w:rsidRDefault="00000000">
            <w:pPr>
              <w:pStyle w:val="CodeBlock"/>
            </w:pPr>
            <w:r>
              <w:t>docker --version</w:t>
            </w:r>
          </w:p>
          <w:p w14:paraId="33B3C669" w14:textId="77777777" w:rsidR="002621EB" w:rsidRDefault="00000000">
            <w:pPr>
              <w:pStyle w:val="CodeBlock"/>
            </w:pPr>
            <w:r>
              <w:t>docker compose version</w:t>
            </w:r>
          </w:p>
          <w:p w14:paraId="12CF7F57" w14:textId="77777777" w:rsidR="002621EB" w:rsidRDefault="00000000">
            <w:pPr>
              <w:pStyle w:val="CodeBlock"/>
            </w:pPr>
            <w:r>
              <w:t>git --version</w:t>
            </w:r>
          </w:p>
          <w:p w14:paraId="3D54F43D" w14:textId="77777777" w:rsidR="002621EB" w:rsidRDefault="00000000">
            <w:pPr>
              <w:pStyle w:val="CodeBlock"/>
            </w:pPr>
            <w:r>
              <w:t>unzip -v</w:t>
            </w:r>
          </w:p>
        </w:tc>
      </w:tr>
    </w:tbl>
    <w:p w14:paraId="1F9042F4" w14:textId="77777777" w:rsidR="00F63917" w:rsidRDefault="00F63917">
      <w:pPr>
        <w:spacing w:after="40"/>
      </w:pPr>
    </w:p>
    <w:p w14:paraId="7C654A8D" w14:textId="77777777" w:rsidR="00F63917" w:rsidRDefault="00000000">
      <w:pPr>
        <w:spacing w:after="80"/>
        <w:ind w:left="216"/>
      </w:pPr>
      <w:r>
        <w:t>Lakukan: Jalankan empat perintah pada blok sistem operasi yang digunakan. Pada Windows gunakan Command Prompt (CMD), bukan PowerShell.</w:t>
      </w:r>
    </w:p>
    <w:p w14:paraId="54EA011A" w14:textId="77777777" w:rsidR="00F63917" w:rsidRDefault="00000000">
      <w:pPr>
        <w:ind w:left="216"/>
      </w:pPr>
      <w:r>
        <w:t>Hasil yang diharapkan: Keempat perintah pada blok sistem operasi yang dipilih menampilkan versi tanpa error.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804"/>
      </w:tblGrid>
      <w:tr w:rsidR="00F63917" w14:paraId="5A05BE71" w14:textId="77777777" w:rsidTr="00092EA0">
        <w:trPr>
          <w:cantSplit/>
          <w:jc w:val="center"/>
        </w:trPr>
        <w:tc>
          <w:tcPr>
            <w:tcW w:w="1276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0392248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804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4E3D9" w14:textId="77777777" w:rsidR="00F63917" w:rsidRDefault="00000000">
            <w:r>
              <w:rPr>
                <w:b/>
                <w:color w:val="12344D"/>
                <w:sz w:val="24"/>
              </w:rPr>
              <w:t>Ambil source code TSD Engine</w:t>
            </w:r>
            <w:r>
              <w:rPr>
                <w:color w:val="5B6573"/>
                <w:sz w:val="19"/>
              </w:rPr>
              <w:br/>
              <w:t>Clone project dari GitHub. ZIP volume yang dikirim terpisah hanya berisi data persisten, bukan source code.</w:t>
            </w:r>
          </w:p>
        </w:tc>
      </w:tr>
    </w:tbl>
    <w:p w14:paraId="2967E140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38C0103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912D1" w14:textId="77777777" w:rsidR="00F63917" w:rsidRDefault="00F63917"/>
          <w:p w14:paraId="5593A91A" w14:textId="77777777" w:rsidR="00F63917" w:rsidRDefault="00000000">
            <w:pPr>
              <w:pStyle w:val="CodeBlock"/>
            </w:pPr>
            <w:r>
              <w:t>git clone https://github.com/caylaz1301/tsd-engine.git</w:t>
            </w:r>
          </w:p>
          <w:p w14:paraId="1CCB27BC" w14:textId="77777777" w:rsidR="00F63917" w:rsidRDefault="00000000">
            <w:pPr>
              <w:pStyle w:val="CodeBlock"/>
            </w:pPr>
            <w:r>
              <w:t>cd tsd-engine</w:t>
            </w:r>
          </w:p>
        </w:tc>
      </w:tr>
    </w:tbl>
    <w:p w14:paraId="3B3BF629" w14:textId="77777777" w:rsidR="00F63917" w:rsidRDefault="00F63917">
      <w:pPr>
        <w:spacing w:after="40"/>
      </w:pPr>
    </w:p>
    <w:p w14:paraId="065F625B" w14:textId="77777777" w:rsidR="00F63917" w:rsidRDefault="00000000">
      <w:pPr>
        <w:spacing w:after="80"/>
        <w:ind w:left="216"/>
      </w:pPr>
      <w:r>
        <w:t>Lakukan: Pastikan akses ke repository caylaz1301/tsd-engine tersedia. Clone, lalu masuk ke root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8095"/>
      </w:tblGrid>
      <w:tr w:rsidR="00F63917" w14:paraId="2CCC6A7B" w14:textId="77777777" w:rsidTr="002F009F">
        <w:trPr>
          <w:cantSplit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B7791F"/>
          </w:tcPr>
          <w:p w14:paraId="144D0046" w14:textId="77777777" w:rsidR="00F63917" w:rsidRDefault="00F63917">
            <w:r>
              <w:t xml:space="preserve">ZIP volume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; file </w:t>
            </w:r>
            <w:proofErr w:type="spellStart"/>
            <w:r>
              <w:t>tersebut</w:t>
            </w:r>
            <w:proofErr w:type="spellEnd"/>
            <w:r>
              <w:t xml:space="preserve"> tidak ikut saat git clone.</w:t>
            </w:r>
          </w:p>
        </w:tc>
        <w:tc>
          <w:tcPr>
            <w:tcW w:w="8095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02E48" w14:textId="77777777" w:rsidR="00F63917" w:rsidRDefault="00000000">
            <w:r>
              <w:rPr>
                <w:b/>
                <w:color w:val="B7791F"/>
                <w:sz w:val="19"/>
              </w:rPr>
              <w:t xml:space="preserve">Alternatif ZIP: </w:t>
            </w:r>
            <w:r>
              <w:rPr>
                <w:sz w:val="19"/>
              </w:rPr>
              <w:t>Jika instalasi dilakukan offline, ekstrak ZIP source code ke folder kerja. Runtime data Docker tidak ikut berpindah hanya dengan ZIP source code.</w:t>
            </w:r>
          </w:p>
        </w:tc>
      </w:tr>
    </w:tbl>
    <w:p w14:paraId="391DC0DC" w14:textId="77777777" w:rsidR="00F63917" w:rsidRDefault="00F63917">
      <w:pPr>
        <w:spacing w:after="40"/>
      </w:pPr>
    </w:p>
    <w:p w14:paraId="457C7909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Terminal berada pada root project yang memiliki compose.yaml, frontend/, backend/, dan file .env.example.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662"/>
      </w:tblGrid>
      <w:tr w:rsidR="00F63917" w14:paraId="0AD60980" w14:textId="77777777" w:rsidTr="00092EA0">
        <w:trPr>
          <w:cantSplit/>
          <w:jc w:val="center"/>
        </w:trPr>
        <w:tc>
          <w:tcPr>
            <w:tcW w:w="1418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33C2230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662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8760F" w14:textId="77777777" w:rsidR="00F63917" w:rsidRDefault="00000000">
            <w:r>
              <w:rPr>
                <w:b/>
                <w:color w:val="12344D"/>
                <w:sz w:val="24"/>
              </w:rPr>
              <w:t>Buat file konfigurasi .env</w:t>
            </w:r>
            <w:r>
              <w:rPr>
                <w:color w:val="5B6573"/>
                <w:sz w:val="19"/>
              </w:rPr>
              <w:br/>
              <w:t>Salin template environment agar port dan secret dapat disesuaikan dengan perangkat tujuan.</w:t>
            </w:r>
          </w:p>
        </w:tc>
      </w:tr>
    </w:tbl>
    <w:p w14:paraId="50372421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480F1DE5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1DB67" w14:textId="77777777" w:rsidR="002621EB" w:rsidRDefault="00000000">
            <w:r>
              <w:rPr>
                <w:b/>
              </w:rPr>
              <w:t>Windows (Command Prompt / CMD)</w:t>
            </w:r>
          </w:p>
          <w:p w14:paraId="20FB0152" w14:textId="77777777" w:rsidR="002621EB" w:rsidRDefault="00000000">
            <w:pPr>
              <w:pStyle w:val="CodeBlock"/>
            </w:pPr>
            <w:r>
              <w:t>copy .env.example .env</w:t>
            </w:r>
          </w:p>
          <w:p w14:paraId="586E66DA" w14:textId="77777777" w:rsidR="002621EB" w:rsidRDefault="00000000">
            <w:r>
              <w:rPr>
                <w:b/>
              </w:rPr>
              <w:t>macOS (Terminal)</w:t>
            </w:r>
          </w:p>
          <w:p w14:paraId="1E6C9EA7" w14:textId="77777777" w:rsidR="002621EB" w:rsidRDefault="00000000">
            <w:pPr>
              <w:pStyle w:val="CodeBlock"/>
            </w:pPr>
            <w:r>
              <w:t>cp .env.example .env</w:t>
            </w:r>
          </w:p>
        </w:tc>
      </w:tr>
    </w:tbl>
    <w:p w14:paraId="06FAC0FF" w14:textId="77777777" w:rsidR="00F63917" w:rsidRDefault="00F63917">
      <w:pPr>
        <w:spacing w:after="40"/>
      </w:pPr>
    </w:p>
    <w:p w14:paraId="5CCAB234" w14:textId="77777777" w:rsidR="00F63917" w:rsidRDefault="00000000">
      <w:pPr>
        <w:spacing w:after="80"/>
        <w:ind w:left="216"/>
      </w:pPr>
      <w:r>
        <w:rPr>
          <w:b/>
          <w:color w:val="12344D"/>
        </w:rPr>
        <w:t xml:space="preserve">Lakukan: </w:t>
      </w:r>
      <w:r>
        <w:t>Buka file .env menggunakan text editor. Jangan mengedit .env.example secara langsung karena file tersebut berfungsi sebagai template.</w:t>
      </w:r>
    </w:p>
    <w:p w14:paraId="67235E3D" w14:textId="77777777" w:rsidR="00F63917" w:rsidRDefault="00000000">
      <w:pPr>
        <w:ind w:left="216"/>
      </w:pPr>
      <w:r>
        <w:rPr>
          <w:b/>
          <w:color w:val="00875A"/>
        </w:rPr>
        <w:lastRenderedPageBreak/>
        <w:t xml:space="preserve">Hasil yang diharapkan: </w:t>
      </w:r>
      <w:r>
        <w:t>File .env tersedia di root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4235B73A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2E332D6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20C10" w14:textId="77777777" w:rsidR="00F63917" w:rsidRDefault="00000000">
            <w:r>
              <w:rPr>
                <w:b/>
                <w:color w:val="12344D"/>
                <w:sz w:val="24"/>
              </w:rPr>
              <w:t>Isi port, model AI, secret, dan CORS</w:t>
            </w:r>
            <w:r>
              <w:rPr>
                <w:color w:val="5B6573"/>
                <w:sz w:val="19"/>
              </w:rPr>
              <w:br/>
              <w:t>Konfigurasi ini menentukan alamat aplikasi pada host dan komunikasi antarlayanan.</w:t>
            </w:r>
          </w:p>
        </w:tc>
      </w:tr>
    </w:tbl>
    <w:p w14:paraId="21C2F7D3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31336625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A25A1" w14:textId="77777777" w:rsidR="00F63917" w:rsidRDefault="00F63917"/>
          <w:p w14:paraId="4D72725F" w14:textId="77777777" w:rsidR="00F63917" w:rsidRDefault="00000000">
            <w:pPr>
              <w:pStyle w:val="CodeBlock"/>
            </w:pPr>
            <w:r>
              <w:t>APP_PORT=3001</w:t>
            </w:r>
          </w:p>
          <w:p w14:paraId="3A9A7B08" w14:textId="77777777" w:rsidR="00F63917" w:rsidRDefault="00000000">
            <w:pPr>
              <w:pStyle w:val="CodeBlock"/>
            </w:pPr>
            <w:r>
              <w:t>API_PORT=8001</w:t>
            </w:r>
          </w:p>
          <w:p w14:paraId="536EB78C" w14:textId="77777777" w:rsidR="00F63917" w:rsidRDefault="00000000">
            <w:pPr>
              <w:pStyle w:val="CodeBlock"/>
            </w:pPr>
            <w:r>
              <w:t>OLLAMA_PORT=11435</w:t>
            </w:r>
          </w:p>
          <w:p w14:paraId="5984674D" w14:textId="77777777" w:rsidR="00F63917" w:rsidRDefault="00000000">
            <w:pPr>
              <w:pStyle w:val="CodeBlock"/>
            </w:pPr>
            <w:r>
              <w:t>DOCS_PORT=8080</w:t>
            </w:r>
          </w:p>
          <w:p w14:paraId="477BCEF6" w14:textId="77777777" w:rsidR="00F63917" w:rsidRDefault="00000000">
            <w:pPr>
              <w:pStyle w:val="CodeBlock"/>
            </w:pPr>
            <w:r>
              <w:t>OLLAMA_MODEL=llama3.2:3b</w:t>
            </w:r>
          </w:p>
          <w:p w14:paraId="73BF92F9" w14:textId="77777777" w:rsidR="00F63917" w:rsidRDefault="00000000">
            <w:pPr>
              <w:pStyle w:val="CodeBlock"/>
            </w:pPr>
            <w:r>
              <w:t>ONLYOFFICE_JWT_SECRET=ganti-dengan-secret-panjang-dan-acak</w:t>
            </w:r>
          </w:p>
          <w:p w14:paraId="177651F8" w14:textId="77777777" w:rsidR="00F63917" w:rsidRDefault="00000000">
            <w:pPr>
              <w:pStyle w:val="CodeBlock"/>
            </w:pPr>
            <w:r>
              <w:t>CORS_ORIGINS=http://localhost:3001,http://127.0.0.1:3001</w:t>
            </w:r>
          </w:p>
        </w:tc>
      </w:tr>
    </w:tbl>
    <w:p w14:paraId="1BE2651F" w14:textId="77777777" w:rsidR="00F63917" w:rsidRDefault="00F63917">
      <w:pPr>
        <w:spacing w:after="40"/>
      </w:pPr>
    </w:p>
    <w:p w14:paraId="574E1B45" w14:textId="77777777" w:rsidR="00F63917" w:rsidRDefault="00000000">
      <w:pPr>
        <w:spacing w:after="80"/>
        <w:ind w:left="216"/>
      </w:pPr>
      <w:r>
        <w:rPr>
          <w:b/>
          <w:color w:val="12344D"/>
        </w:rPr>
        <w:t xml:space="preserve">Lakukan: </w:t>
      </w:r>
      <w:r>
        <w:t>Sesuaikan port host bila salah satu port sudah dipakai. Gunakan ONLYOFFICE_JWT_SECRET yang panjang dan acak. CORS_ORIGINS harus berisi alamat frontend yang diizinkan mengakses backend.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371"/>
      </w:tblGrid>
      <w:tr w:rsidR="00F63917" w14:paraId="68D763BD" w14:textId="77777777" w:rsidTr="00092EA0">
        <w:trPr>
          <w:cantSplit/>
          <w:jc w:val="center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0072BC"/>
          </w:tcPr>
          <w:p w14:paraId="6A790B11" w14:textId="77777777" w:rsidR="00F63917" w:rsidRDefault="00F63917"/>
        </w:tc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F5F9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A85AF" w14:textId="77777777" w:rsidR="00F63917" w:rsidRDefault="00000000">
            <w:r>
              <w:rPr>
                <w:b/>
                <w:color w:val="0072BC"/>
                <w:sz w:val="19"/>
              </w:rPr>
              <w:t xml:space="preserve">Catatan port: </w:t>
            </w:r>
            <w:r>
              <w:rPr>
                <w:sz w:val="19"/>
              </w:rPr>
              <w:t>Port internal antar-container tetap mengikuti Compose. Nilai APP_PORT/API_PORT/OLLAMA_PORT/DOCS_PORT adalah port host untuk akses dari perangkat.</w:t>
            </w:r>
          </w:p>
        </w:tc>
      </w:tr>
    </w:tbl>
    <w:p w14:paraId="2A1A2958" w14:textId="77777777" w:rsidR="00F63917" w:rsidRDefault="00F63917">
      <w:pPr>
        <w:spacing w:after="40"/>
      </w:pPr>
    </w:p>
    <w:p w14:paraId="48B0ED16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File .env tersimpan tanpa placeholder secret dan menggunakan port yang tersedia.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38F568FB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6842FD8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C5CEA" w14:textId="77777777" w:rsidR="00F63917" w:rsidRDefault="00000000">
            <w:r>
              <w:rPr>
                <w:b/>
                <w:color w:val="12344D"/>
                <w:sz w:val="24"/>
              </w:rPr>
              <w:t>Pastikan Docker daemon aktif</w:t>
            </w:r>
            <w:r>
              <w:rPr>
                <w:color w:val="5B6573"/>
                <w:sz w:val="19"/>
              </w:rPr>
              <w:br/>
              <w:t>Image prebuilt hanya dapat ditarik dan dijalankan jika Docker Desktop atau Docker Engine sudah aktif.</w:t>
            </w:r>
          </w:p>
        </w:tc>
      </w:tr>
    </w:tbl>
    <w:p w14:paraId="39C93535" w14:textId="77777777" w:rsidR="00F63917" w:rsidRDefault="00F63917">
      <w:pPr>
        <w:spacing w:after="20"/>
      </w:pPr>
    </w:p>
    <w:p w14:paraId="770B0BCA" w14:textId="77777777" w:rsidR="00F63917" w:rsidRDefault="00000000">
      <w:pPr>
        <w:spacing w:after="80"/>
        <w:ind w:left="216"/>
      </w:pPr>
      <w:r>
        <w:rPr>
          <w:b/>
          <w:color w:val="12344D"/>
        </w:rPr>
        <w:t xml:space="preserve">Lakukan: </w:t>
      </w:r>
      <w:r>
        <w:t>Buka Docker Desktop dan tunggu sampai status Running. Pada Linux, pastikan Docker service aktif sesuai standar environment perusahaan.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556DF755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046E8" w14:textId="77777777" w:rsidR="00F63917" w:rsidRDefault="00F63917"/>
          <w:p w14:paraId="3A3D1C28" w14:textId="77777777" w:rsidR="00F63917" w:rsidRDefault="00000000">
            <w:pPr>
              <w:pStyle w:val="CodeBlock"/>
            </w:pPr>
            <w:r>
              <w:t>docker compose ps</w:t>
            </w:r>
          </w:p>
        </w:tc>
      </w:tr>
    </w:tbl>
    <w:p w14:paraId="76B658AF" w14:textId="77777777" w:rsidR="00F63917" w:rsidRDefault="00F63917">
      <w:pPr>
        <w:spacing w:after="40"/>
      </w:pPr>
    </w:p>
    <w:p w14:paraId="4C75257D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Command dapat terhubung ke Docker daemon. Pada tahap ini service project boleh saja belum berjalan.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0FC2B521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52C0640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896EC" w14:textId="77777777" w:rsidR="00F63917" w:rsidRDefault="00000000">
            <w:r>
              <w:rPr>
                <w:b/>
                <w:color w:val="12344D"/>
                <w:sz w:val="24"/>
              </w:rPr>
              <w:t>Pulihkan data dari ZIP volume</w:t>
            </w:r>
            <w:r>
              <w:rPr>
                <w:color w:val="5B6573"/>
                <w:sz w:val="19"/>
              </w:rPr>
              <w:br/>
              <w:t>Letakkan ZIP backup yang dikirim terpisah di root project tsd-engine. Pilih blok Windows CMD atau macOS sesuai perangkat; jalankan hanya satu blok, perintah demi perintah, sebelum aplikasi pertama kali dinyalakan.</w:t>
            </w:r>
          </w:p>
        </w:tc>
      </w:tr>
    </w:tbl>
    <w:p w14:paraId="3BAB5ADA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1AF9EC76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928F3" w14:textId="77777777" w:rsidR="002621EB" w:rsidRDefault="00000000">
            <w:r>
              <w:rPr>
                <w:b/>
              </w:rPr>
              <w:lastRenderedPageBreak/>
              <w:t>Windows (Command Prompt / CMD)</w:t>
            </w:r>
          </w:p>
          <w:p w14:paraId="3B34BE41" w14:textId="77777777" w:rsidR="002621EB" w:rsidRDefault="00000000">
            <w:pPr>
              <w:pStyle w:val="CodeBlock"/>
            </w:pPr>
            <w:r>
              <w:t>tar -tf tsd-engine-volumes-2026-09-18.zip</w:t>
            </w:r>
          </w:p>
          <w:p w14:paraId="7173A47E" w14:textId="77777777" w:rsidR="002621EB" w:rsidRDefault="00000000">
            <w:pPr>
              <w:pStyle w:val="CodeBlock"/>
            </w:pPr>
            <w:r>
              <w:t>tar -xf tsd-engine-volumes-2026-09-18.zip -C .</w:t>
            </w:r>
          </w:p>
          <w:p w14:paraId="7C7A70A7" w14:textId="77777777" w:rsidR="002621EB" w:rsidRDefault="00000000">
            <w:pPr>
              <w:pStyle w:val="CodeBlock"/>
            </w:pPr>
            <w:r>
              <w:t>dir backups</w:t>
            </w:r>
          </w:p>
          <w:p w14:paraId="0040B2AE" w14:textId="77777777" w:rsidR="002621EB" w:rsidRDefault="00000000">
            <w:pPr>
              <w:pStyle w:val="CodeBlock"/>
            </w:pPr>
            <w:r>
              <w:t>docker volume create tsd-engine_tsd_samples</w:t>
            </w:r>
          </w:p>
          <w:p w14:paraId="4D136200" w14:textId="77777777" w:rsidR="002621EB" w:rsidRDefault="00000000">
            <w:pPr>
              <w:pStyle w:val="CodeBlock"/>
            </w:pPr>
            <w:r>
              <w:t>docker volume create tsd-engine_tsd_storage</w:t>
            </w:r>
          </w:p>
          <w:p w14:paraId="7BA37AF5" w14:textId="77777777" w:rsidR="002621EB" w:rsidRDefault="00000000">
            <w:pPr>
              <w:pStyle w:val="CodeBlock"/>
            </w:pPr>
            <w:r>
              <w:t>docker volume create tsd-engine_ollama_data</w:t>
            </w:r>
          </w:p>
          <w:p w14:paraId="49B0F2E1" w14:textId="77777777" w:rsidR="002621EB" w:rsidRDefault="00000000">
            <w:pPr>
              <w:pStyle w:val="CodeBlock"/>
            </w:pPr>
            <w:r>
              <w:t>docker volume create tsd-engine_onlyoffice_data</w:t>
            </w:r>
          </w:p>
          <w:p w14:paraId="24626E8B" w14:textId="77777777" w:rsidR="002621EB" w:rsidRDefault="00000000">
            <w:pPr>
              <w:pStyle w:val="CodeBlock"/>
            </w:pPr>
            <w:r>
              <w:t>docker volume create tsd-engine_onlyoffice_logs</w:t>
            </w:r>
          </w:p>
          <w:p w14:paraId="6F3784F0" w14:textId="77777777" w:rsidR="002621EB" w:rsidRDefault="00000000">
            <w:pPr>
              <w:pStyle w:val="CodeBlock"/>
            </w:pPr>
            <w:r>
              <w:t>docker run --rm -v tsd-engine_tsd_samples:/target -v "%cd%\backups:/backup" alpine tar xzf /backup/tsd-samples.tar.gz -C /target</w:t>
            </w:r>
          </w:p>
          <w:p w14:paraId="3FF3DF1A" w14:textId="77777777" w:rsidR="002621EB" w:rsidRDefault="00000000">
            <w:pPr>
              <w:pStyle w:val="CodeBlock"/>
            </w:pPr>
            <w:r>
              <w:t>docker run --rm -v tsd-engine_tsd_storage:/target -v "%cd%\backups:/backup" alpine tar xzf /backup/tsd-storage.tar.gz -C /target</w:t>
            </w:r>
          </w:p>
          <w:p w14:paraId="09C2C24A" w14:textId="77777777" w:rsidR="002621EB" w:rsidRDefault="00000000">
            <w:pPr>
              <w:pStyle w:val="CodeBlock"/>
            </w:pPr>
            <w:r>
              <w:t>docker run --rm -v tsd-engine_ollama_data:/target -v "%cd%\backups:/backup" alpine tar xzf /backup/ollama-data.tar.gz -C /target</w:t>
            </w:r>
          </w:p>
          <w:p w14:paraId="0FA43C32" w14:textId="77777777" w:rsidR="002621EB" w:rsidRDefault="00000000">
            <w:pPr>
              <w:pStyle w:val="CodeBlock"/>
            </w:pPr>
            <w:r>
              <w:t>docker run --rm -v tsd-engine_onlyoffice_data:/target -v "%cd%\backups:/backup" alpine tar xzf /backup/onlyoffice-data.tar.gz -C /target</w:t>
            </w:r>
          </w:p>
          <w:p w14:paraId="2AA5FD31" w14:textId="77777777" w:rsidR="002621EB" w:rsidRDefault="00000000">
            <w:pPr>
              <w:pStyle w:val="CodeBlock"/>
            </w:pPr>
            <w:r>
              <w:t>docker run --rm -v tsd-engine_onlyoffice_logs:/target -v "%cd%\backups:/backup" alpine tar xzf /backup/onlyoffice-logs.tar.gz -C /target</w:t>
            </w:r>
          </w:p>
          <w:p w14:paraId="3CEF0F07" w14:textId="77777777" w:rsidR="002621EB" w:rsidRDefault="00000000">
            <w:r>
              <w:rPr>
                <w:b/>
              </w:rPr>
              <w:t>macOS (Terminal)</w:t>
            </w:r>
          </w:p>
          <w:p w14:paraId="3A204B4C" w14:textId="77777777" w:rsidR="002621EB" w:rsidRDefault="00000000">
            <w:pPr>
              <w:pStyle w:val="CodeBlock"/>
            </w:pPr>
            <w:r>
              <w:t>unzip -t tsd-engine-volumes-2026-09-18.zip</w:t>
            </w:r>
          </w:p>
          <w:p w14:paraId="03F56E97" w14:textId="77777777" w:rsidR="002621EB" w:rsidRDefault="00000000">
            <w:pPr>
              <w:pStyle w:val="CodeBlock"/>
            </w:pPr>
            <w:r>
              <w:t>unzip tsd-engine-volumes-2026-09-18.zip -d .</w:t>
            </w:r>
          </w:p>
          <w:p w14:paraId="79A0515F" w14:textId="77777777" w:rsidR="002621EB" w:rsidRDefault="00000000">
            <w:pPr>
              <w:pStyle w:val="CodeBlock"/>
            </w:pPr>
            <w:r>
              <w:t>ls backups</w:t>
            </w:r>
          </w:p>
          <w:p w14:paraId="165EA466" w14:textId="77777777" w:rsidR="002621EB" w:rsidRDefault="00000000">
            <w:pPr>
              <w:pStyle w:val="CodeBlock"/>
            </w:pPr>
            <w:r>
              <w:t>docker volume create tsd-engine_tsd_samples</w:t>
            </w:r>
          </w:p>
          <w:p w14:paraId="47D58C56" w14:textId="77777777" w:rsidR="002621EB" w:rsidRDefault="00000000">
            <w:pPr>
              <w:pStyle w:val="CodeBlock"/>
            </w:pPr>
            <w:r>
              <w:t>docker volume create tsd-engine_tsd_storage</w:t>
            </w:r>
          </w:p>
          <w:p w14:paraId="66758A51" w14:textId="77777777" w:rsidR="002621EB" w:rsidRDefault="00000000">
            <w:pPr>
              <w:pStyle w:val="CodeBlock"/>
            </w:pPr>
            <w:r>
              <w:t>docker volume create tsd-engine_ollama_data</w:t>
            </w:r>
          </w:p>
          <w:p w14:paraId="464845C7" w14:textId="77777777" w:rsidR="002621EB" w:rsidRDefault="00000000">
            <w:pPr>
              <w:pStyle w:val="CodeBlock"/>
            </w:pPr>
            <w:r>
              <w:t>docker volume create tsd-engine_onlyoffice_data</w:t>
            </w:r>
          </w:p>
          <w:p w14:paraId="5DA9C2E6" w14:textId="77777777" w:rsidR="002621EB" w:rsidRDefault="00000000">
            <w:pPr>
              <w:pStyle w:val="CodeBlock"/>
            </w:pPr>
            <w:r>
              <w:t>docker volume create tsd-engine_onlyoffice_logs</w:t>
            </w:r>
          </w:p>
          <w:p w14:paraId="54A6E910" w14:textId="77777777" w:rsidR="002621EB" w:rsidRDefault="00000000">
            <w:pPr>
              <w:pStyle w:val="CodeBlock"/>
            </w:pPr>
            <w:r>
              <w:t>docker run --rm -v tsd-engine_tsd_samples:/target -v "$PWD/backups:/backup" alpine tar xzf /backup/tsd-samples.tar.gz -C /target</w:t>
            </w:r>
          </w:p>
          <w:p w14:paraId="22480027" w14:textId="77777777" w:rsidR="002621EB" w:rsidRDefault="00000000">
            <w:pPr>
              <w:pStyle w:val="CodeBlock"/>
            </w:pPr>
            <w:r>
              <w:t>docker run --rm -v tsd-engine_tsd_storage:/target -v "$PWD/backups:/backup" alpine tar xzf /backup/tsd-storage.tar.gz -C /target</w:t>
            </w:r>
          </w:p>
          <w:p w14:paraId="3F3A9CE1" w14:textId="77777777" w:rsidR="002621EB" w:rsidRDefault="00000000">
            <w:pPr>
              <w:pStyle w:val="CodeBlock"/>
            </w:pPr>
            <w:r>
              <w:t>docker run --rm -v tsd-engine_ollama_data:/target -v "$PWD/backups:/backup" alpine tar xzf /backup/ollama-data.tar.gz -C /target</w:t>
            </w:r>
          </w:p>
          <w:p w14:paraId="46A12CDE" w14:textId="77777777" w:rsidR="002621EB" w:rsidRDefault="00000000">
            <w:pPr>
              <w:pStyle w:val="CodeBlock"/>
            </w:pPr>
            <w:r>
              <w:t>docker run --rm -v tsd-engine_onlyoffice_data:/target -v "$PWD/backups:/backup" alpine tar xzf /backup/onlyoffice-data.tar.gz -C /target</w:t>
            </w:r>
          </w:p>
          <w:p w14:paraId="30432547" w14:textId="77777777" w:rsidR="002621EB" w:rsidRDefault="00000000">
            <w:pPr>
              <w:pStyle w:val="CodeBlock"/>
            </w:pPr>
            <w:r>
              <w:t>docker run --rm -v tsd-engine_onlyoffice_logs:/target -v "$PWD/backups:/backup" alpine tar xzf /backup/onlyoffice-logs.tar.gz -C /target</w:t>
            </w:r>
          </w:p>
        </w:tc>
      </w:tr>
    </w:tbl>
    <w:p w14:paraId="00F13247" w14:textId="77777777" w:rsidR="00F63917" w:rsidRDefault="00F63917">
      <w:pPr>
        <w:spacing w:after="40"/>
      </w:pPr>
    </w:p>
    <w:p w14:paraId="4022853D" w14:textId="77777777" w:rsidR="00F63917" w:rsidRDefault="00000000">
      <w:pPr>
        <w:spacing w:after="80"/>
        <w:ind w:left="216"/>
      </w:pPr>
      <w:r>
        <w:t>Lakukan: Pastikan ZIP berada di root project dan tanggal pada nama file cocok dengan perintah. Pilih satu blok sesuai sistem operasi; jangan jalankan kedua blok. Setelah ekstrak, lima arsip .tar.gz harus berada di folder backups/. Restore hanya pada instalasi baru, lalu lanjutkan Step 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043B10E9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75E5EE4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AF4B8" w14:textId="77777777" w:rsidR="00F63917" w:rsidRDefault="00000000">
            <w:r>
              <w:rPr>
                <w:b/>
                <w:color w:val="12344D"/>
                <w:sz w:val="24"/>
              </w:rPr>
              <w:t>Tarik image prebuilt dan jalankan service</w:t>
            </w:r>
            <w:r>
              <w:rPr>
                <w:color w:val="5B6573"/>
                <w:sz w:val="19"/>
              </w:rPr>
              <w:br/>
              <w:t>Gunakan image frontend/backend yang telah dibangun oleh GitHub Actions. Jalur ini tidak menjalankan npm install, pip install, apt, atau build source code di laptop penerima.</w:t>
            </w:r>
          </w:p>
        </w:tc>
      </w:tr>
    </w:tbl>
    <w:p w14:paraId="69047ADB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4185DCC0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A16F2" w14:textId="77777777" w:rsidR="002621EB" w:rsidRDefault="00000000">
            <w:pPr>
              <w:pStyle w:val="CodeBlock"/>
            </w:pPr>
            <w:r>
              <w:t>docker compose -f compose.prebuilt.yaml pull</w:t>
            </w:r>
          </w:p>
          <w:p w14:paraId="0E7F37A1" w14:textId="77777777" w:rsidR="002621EB" w:rsidRDefault="00000000">
            <w:pPr>
              <w:pStyle w:val="CodeBlock"/>
            </w:pPr>
            <w:r>
              <w:t>docker compose -f compose.prebuilt.yaml up -d</w:t>
            </w:r>
          </w:p>
        </w:tc>
      </w:tr>
    </w:tbl>
    <w:p w14:paraId="4772939B" w14:textId="77777777" w:rsidR="00F63917" w:rsidRDefault="00F63917">
      <w:pPr>
        <w:spacing w:after="40"/>
      </w:pPr>
    </w:p>
    <w:p w14:paraId="119583B1" w14:textId="77777777" w:rsidR="00F63917" w:rsidRDefault="00000000">
      <w:pPr>
        <w:spacing w:after="80"/>
        <w:ind w:left="216"/>
      </w:pPr>
      <w:r>
        <w:t>Lakukan: Tunggu proses pull dan startup selesai. Image frontend/backend tidak dibangun di laptop penerima. Startup pertama dapat lebih lama karena image perlu diunduh dan volume hasil restore dimuat.</w:t>
      </w:r>
    </w:p>
    <w:p w14:paraId="2FE9E3BC" w14:textId="77777777" w:rsidR="00F63917" w:rsidRDefault="00000000">
      <w:pPr>
        <w:ind w:left="216"/>
      </w:pPr>
      <w:r>
        <w:t>Hasil yang diharapkan: Image berhasil ditarik dan seluruh container mulai berjalan di background tanpa error build npm/pip.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1B4A0ACA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AD2733F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9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C0A75" w14:textId="77777777" w:rsidR="00F63917" w:rsidRDefault="00000000">
            <w:r>
              <w:rPr>
                <w:b/>
                <w:color w:val="12344D"/>
                <w:sz w:val="24"/>
              </w:rPr>
              <w:t>Periksa status container</w:t>
            </w:r>
            <w:r>
              <w:rPr>
                <w:color w:val="5B6573"/>
                <w:sz w:val="19"/>
              </w:rPr>
              <w:br/>
              <w:t>Pastikan frontend, backend, documentserver, dan ollama sudah berjalan sebelum membuka aplikasi.</w:t>
            </w:r>
          </w:p>
        </w:tc>
      </w:tr>
    </w:tbl>
    <w:p w14:paraId="028CAA86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022F02C3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68090" w14:textId="77777777" w:rsidR="002621EB" w:rsidRDefault="00000000">
            <w:pPr>
              <w:pStyle w:val="CodeBlock"/>
            </w:pPr>
            <w:r>
              <w:t>docker compose -f compose.prebuilt.yaml ps</w:t>
            </w:r>
          </w:p>
        </w:tc>
      </w:tr>
    </w:tbl>
    <w:p w14:paraId="6089B347" w14:textId="77777777" w:rsidR="00F63917" w:rsidRDefault="00F63917">
      <w:pPr>
        <w:spacing w:after="40"/>
      </w:pPr>
    </w:p>
    <w:p w14:paraId="1DAF8CBB" w14:textId="77777777" w:rsidR="00F63917" w:rsidRDefault="00000000">
      <w:pPr>
        <w:spacing w:after="80"/>
        <w:ind w:left="216"/>
      </w:pPr>
      <w:r>
        <w:t>Lakukan: Periksa frontend, backend, documentserver, dan ollama. Jika ada service Exit/Restarting, periksa log sebelum melanjutkan Step 10.</w:t>
      </w:r>
    </w:p>
    <w:p w14:paraId="72B6958E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frontend, backend, documentserver, dan ollama berstatus running/healthy sesuai konfigurasi Compose.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520"/>
      </w:tblGrid>
      <w:tr w:rsidR="00F63917" w14:paraId="509BCF0E" w14:textId="77777777" w:rsidTr="00092EA0">
        <w:trPr>
          <w:cantSplit/>
          <w:jc w:val="center"/>
        </w:trPr>
        <w:tc>
          <w:tcPr>
            <w:tcW w:w="1560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1946E8E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  <w:tc>
          <w:tcPr>
            <w:tcW w:w="8520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23519" w14:textId="77777777" w:rsidR="00F63917" w:rsidRDefault="00000000">
            <w:r>
              <w:rPr>
                <w:b/>
                <w:color w:val="12344D"/>
                <w:sz w:val="24"/>
              </w:rPr>
              <w:t>Verifikasi model AI di Ollama</w:t>
            </w:r>
            <w:r>
              <w:rPr>
                <w:color w:val="5B6573"/>
                <w:sz w:val="19"/>
              </w:rPr>
              <w:br/>
              <w:t>Model llama3.2:3b sudah disertakan di ZIP backup. Pastikan model muncul; unduh ulang hanya jika volume model tidak tersedia.</w:t>
            </w:r>
          </w:p>
        </w:tc>
      </w:tr>
    </w:tbl>
    <w:p w14:paraId="0463372A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7AC36FC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7E906" w14:textId="77777777" w:rsidR="002621EB" w:rsidRDefault="00000000">
            <w:pPr>
              <w:pStyle w:val="CodeBlock"/>
            </w:pPr>
            <w:r>
              <w:t>docker compose -f compose.prebuilt.yaml exec ollama ollama list</w:t>
            </w:r>
          </w:p>
        </w:tc>
      </w:tr>
    </w:tbl>
    <w:p w14:paraId="36A52FF1" w14:textId="77777777" w:rsidR="00F63917" w:rsidRDefault="00F63917">
      <w:pPr>
        <w:spacing w:after="40"/>
      </w:pPr>
    </w:p>
    <w:p w14:paraId="7A2CFEFF" w14:textId="77777777" w:rsidR="00F63917" w:rsidRDefault="00000000">
      <w:pPr>
        <w:spacing w:after="80"/>
        <w:ind w:left="216"/>
      </w:pPr>
      <w:r>
        <w:t>Lakukan: Jalankan ollama list. Jika llama3.2:3b tidak tercantum, jalankan docker compose exec ollama ollama pull llama3.2:3b.</w:t>
      </w:r>
    </w:p>
    <w:p w14:paraId="2B3F83A9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llama3.2:3b muncul pada daftar model Ollama.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79"/>
      </w:tblGrid>
      <w:tr w:rsidR="00F63917" w14:paraId="6D482640" w14:textId="77777777" w:rsidTr="00092EA0">
        <w:trPr>
          <w:cantSplit/>
          <w:jc w:val="center"/>
        </w:trPr>
        <w:tc>
          <w:tcPr>
            <w:tcW w:w="1701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EAAAA02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11</w:t>
            </w:r>
          </w:p>
        </w:tc>
        <w:tc>
          <w:tcPr>
            <w:tcW w:w="8379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8F0BC" w14:textId="77777777" w:rsidR="00F63917" w:rsidRDefault="00000000">
            <w:r>
              <w:rPr>
                <w:b/>
                <w:color w:val="12344D"/>
                <w:sz w:val="24"/>
              </w:rPr>
              <w:t>Pantau proses backend</w:t>
            </w:r>
            <w:r>
              <w:rPr>
                <w:color w:val="5B6573"/>
                <w:sz w:val="19"/>
              </w:rPr>
              <w:br/>
              <w:t>Pastikan backend memakai dokumen, index, dan database hasil restore tanpa error startup.</w:t>
            </w:r>
          </w:p>
        </w:tc>
      </w:tr>
    </w:tbl>
    <w:p w14:paraId="03F049CF" w14:textId="77777777" w:rsidR="00F63917" w:rsidRDefault="00F6391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63917" w14:paraId="6A88374C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C3489" w14:textId="77777777" w:rsidR="002621EB" w:rsidRDefault="00000000">
            <w:pPr>
              <w:pStyle w:val="CodeBlock"/>
            </w:pPr>
            <w:r>
              <w:t>docker compose -f compose.prebuilt.yaml logs -f backend documentserver ollama</w:t>
            </w:r>
          </w:p>
        </w:tc>
      </w:tr>
    </w:tbl>
    <w:p w14:paraId="06BE3C0C" w14:textId="77777777" w:rsidR="00F63917" w:rsidRDefault="00F63917">
      <w:pPr>
        <w:spacing w:after="40"/>
      </w:pPr>
    </w:p>
    <w:p w14:paraId="4B125F3E" w14:textId="77777777" w:rsidR="00F63917" w:rsidRDefault="00000000">
      <w:pPr>
        <w:spacing w:after="80"/>
        <w:ind w:left="216"/>
      </w:pPr>
      <w:r>
        <w:t>Lakukan: Amati log startup dan pastikan backend membaca volume data hasil restore. Hentikan tampilan log dengan Ctrl+C; container tetap berjalan.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F63917" w14:paraId="785F0B4B" w14:textId="77777777">
        <w:trPr>
          <w:cantSplit/>
          <w:jc w:val="center"/>
        </w:trPr>
        <w:tc>
          <w:tcPr>
            <w:tcW w:w="3168" w:type="dxa"/>
            <w:shd w:val="clear" w:color="auto" w:fill="0072BC"/>
          </w:tcPr>
          <w:p w14:paraId="1ADCA0EC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Lokasi runtime</w:t>
            </w:r>
          </w:p>
        </w:tc>
        <w:tc>
          <w:tcPr>
            <w:tcW w:w="6480" w:type="dxa"/>
            <w:shd w:val="clear" w:color="auto" w:fill="0072BC"/>
          </w:tcPr>
          <w:p w14:paraId="1D163795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Fungsi</w:t>
            </w:r>
          </w:p>
        </w:tc>
      </w:tr>
      <w:tr w:rsidR="00F63917" w14:paraId="5266B839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136FA" w14:textId="77777777" w:rsidR="00F63917" w:rsidRDefault="00000000">
            <w:r>
              <w:t>storage/tsd_index.db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E702E3" w14:textId="77777777" w:rsidR="00F63917" w:rsidRDefault="00000000">
            <w:r>
              <w:t>Index pencarian SQLite/FTS5.</w:t>
            </w:r>
          </w:p>
        </w:tc>
      </w:tr>
      <w:tr w:rsidR="00F63917" w14:paraId="34B90565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642FD" w14:textId="77777777" w:rsidR="00F63917" w:rsidRDefault="00000000">
            <w:r>
              <w:t>storage/parsed/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4CD68" w14:textId="77777777" w:rsidR="00F63917" w:rsidRDefault="00000000">
            <w:r>
              <w:t>JSON hasil parsing DOCX dan SQL.</w:t>
            </w:r>
          </w:p>
        </w:tc>
      </w:tr>
      <w:tr w:rsidR="00F63917" w14:paraId="6351B675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0BBD9" w14:textId="77777777" w:rsidR="00F63917" w:rsidRDefault="00000000">
            <w:r>
              <w:t>storage/images/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34A99" w14:textId="77777777" w:rsidR="00F63917" w:rsidRDefault="00000000">
            <w:r>
              <w:t>Gambar Data Flow/Data Model hasil ekstraksi.</w:t>
            </w:r>
          </w:p>
        </w:tc>
      </w:tr>
      <w:tr w:rsidR="00F63917" w14:paraId="05046DFF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18F67" w14:textId="77777777" w:rsidR="00F63917" w:rsidRDefault="00000000">
            <w:r>
              <w:t>storage/documents/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747A6" w14:textId="77777777" w:rsidR="00F63917" w:rsidRDefault="00000000">
            <w:r>
              <w:t>Registry, inactive document, dan PDF cache.</w:t>
            </w:r>
          </w:p>
        </w:tc>
      </w:tr>
      <w:tr w:rsidR="00F63917" w14:paraId="75AAEEAA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FC7614" w14:textId="77777777" w:rsidR="00F63917" w:rsidRDefault="00000000">
            <w:r>
              <w:t>storage/quality/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A97B6" w14:textId="77777777" w:rsidR="00F63917" w:rsidRDefault="00000000">
            <w:r>
              <w:t>Laporan checker dan staging upload.</w:t>
            </w:r>
          </w:p>
        </w:tc>
      </w:tr>
      <w:tr w:rsidR="00F63917" w14:paraId="6D9F2921" w14:textId="77777777"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2EFE3" w14:textId="77777777" w:rsidR="00F63917" w:rsidRDefault="00000000">
            <w:r>
              <w:t>storage/ai_cache.db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09A22B" w14:textId="77777777" w:rsidR="00F63917" w:rsidRDefault="00000000">
            <w:r>
              <w:t>Cache analisis AI.</w:t>
            </w:r>
          </w:p>
        </w:tc>
      </w:tr>
    </w:tbl>
    <w:p w14:paraId="0DF9CB35" w14:textId="77777777" w:rsidR="00F63917" w:rsidRDefault="00F63917">
      <w:pPr>
        <w:spacing w:after="40"/>
      </w:pPr>
    </w:p>
    <w:p w14:paraId="42F5593D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Backend tidak terus-menerus restart dan proses index selesai tanpa error fatal.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237"/>
      </w:tblGrid>
      <w:tr w:rsidR="00F63917" w14:paraId="044769DF" w14:textId="77777777" w:rsidTr="00092EA0">
        <w:trPr>
          <w:cantSplit/>
          <w:jc w:val="center"/>
        </w:trPr>
        <w:tc>
          <w:tcPr>
            <w:tcW w:w="1843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96D60B6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12</w:t>
            </w:r>
          </w:p>
        </w:tc>
        <w:tc>
          <w:tcPr>
            <w:tcW w:w="8237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40101" w14:textId="77777777" w:rsidR="00F63917" w:rsidRDefault="00000000">
            <w:r>
              <w:rPr>
                <w:b/>
                <w:color w:val="12344D"/>
                <w:sz w:val="24"/>
              </w:rPr>
              <w:t>Buka endpoint utama</w:t>
            </w:r>
            <w:r>
              <w:rPr>
                <w:color w:val="5B6573"/>
                <w:sz w:val="19"/>
              </w:rPr>
              <w:br/>
              <w:t>Gunakan port pada .env untuk mengecek UI, API, ONLYOFFICE, dan Ollama dari host.</w:t>
            </w:r>
          </w:p>
        </w:tc>
      </w:tr>
    </w:tbl>
    <w:p w14:paraId="42B52FB5" w14:textId="77777777" w:rsidR="00F63917" w:rsidRDefault="00F63917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F63917" w14:paraId="55C57F83" w14:textId="77777777">
        <w:trPr>
          <w:cantSplit/>
          <w:jc w:val="center"/>
        </w:trPr>
        <w:tc>
          <w:tcPr>
            <w:tcW w:w="2880" w:type="dxa"/>
            <w:shd w:val="clear" w:color="auto" w:fill="0072BC"/>
          </w:tcPr>
          <w:p w14:paraId="3BF40639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Komponen</w:t>
            </w:r>
          </w:p>
        </w:tc>
        <w:tc>
          <w:tcPr>
            <w:tcW w:w="6768" w:type="dxa"/>
            <w:shd w:val="clear" w:color="auto" w:fill="0072BC"/>
          </w:tcPr>
          <w:p w14:paraId="1B9F9FE3" w14:textId="77777777" w:rsidR="00F63917" w:rsidRDefault="00000000">
            <w:pPr>
              <w:jc w:val="center"/>
            </w:pPr>
            <w:r>
              <w:rPr>
                <w:b/>
                <w:color w:val="FFFFFF"/>
              </w:rPr>
              <w:t>URL contoh</w:t>
            </w:r>
          </w:p>
        </w:tc>
      </w:tr>
      <w:tr w:rsidR="00F63917" w14:paraId="34E706AD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B99956" w14:textId="77777777" w:rsidR="00F63917" w:rsidRDefault="00000000">
            <w:r>
              <w:t>Aplikasi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C3C6E" w14:textId="77777777" w:rsidR="00F63917" w:rsidRDefault="00000000">
            <w:r>
              <w:t>http://localhost:3001</w:t>
            </w:r>
          </w:p>
        </w:tc>
      </w:tr>
      <w:tr w:rsidR="00F63917" w14:paraId="3F26A334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7F5F6" w14:textId="77777777" w:rsidR="00F63917" w:rsidRDefault="00000000">
            <w:r>
              <w:t>Swagger API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3B369" w14:textId="77777777" w:rsidR="00F63917" w:rsidRDefault="00000000">
            <w:r>
              <w:t>http://localhost:8001/docs</w:t>
            </w:r>
          </w:p>
        </w:tc>
      </w:tr>
      <w:tr w:rsidR="00F63917" w14:paraId="02052D5B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4FD67C" w14:textId="77777777" w:rsidR="00F63917" w:rsidRDefault="00000000">
            <w:r>
              <w:t>ONLYOFFICE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42FA9" w14:textId="77777777" w:rsidR="00F63917" w:rsidRDefault="00000000">
            <w:r>
              <w:t>http://localhost:8080</w:t>
            </w:r>
          </w:p>
        </w:tc>
      </w:tr>
      <w:tr w:rsidR="00F63917" w14:paraId="7CCB80AD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A9B010" w14:textId="77777777" w:rsidR="00F63917" w:rsidRDefault="00000000">
            <w:r>
              <w:t>Ollama API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40B8A" w14:textId="77777777" w:rsidR="00F63917" w:rsidRDefault="00000000">
            <w:r>
              <w:t>http://localhost:11435</w:t>
            </w:r>
          </w:p>
        </w:tc>
      </w:tr>
    </w:tbl>
    <w:p w14:paraId="26145AFF" w14:textId="77777777" w:rsidR="00F63917" w:rsidRDefault="00F63917">
      <w:pPr>
        <w:spacing w:after="40"/>
      </w:pPr>
    </w:p>
    <w:p w14:paraId="75F39C8F" w14:textId="77777777" w:rsidR="00F63917" w:rsidRDefault="00000000">
      <w:pPr>
        <w:spacing w:after="80"/>
        <w:ind w:left="216"/>
      </w:pPr>
      <w:r>
        <w:rPr>
          <w:b/>
          <w:color w:val="12344D"/>
        </w:rPr>
        <w:t xml:space="preserve">Lakukan: </w:t>
      </w:r>
      <w:r>
        <w:t>Buka URL aplikasi terlebih dahulu. Gunakan URL lain untuk pemeriksaan teknis jika ada masalah pada salah satu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371"/>
      </w:tblGrid>
      <w:tr w:rsidR="00F63917" w14:paraId="1196D163" w14:textId="77777777" w:rsidTr="00092EA0">
        <w:trPr>
          <w:cantSplit/>
          <w:jc w:val="center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00875A"/>
          </w:tcPr>
          <w:p w14:paraId="1DCA156F" w14:textId="77777777" w:rsidR="00F63917" w:rsidRDefault="00F63917"/>
        </w:tc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EAF8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503FC" w14:textId="77777777" w:rsidR="00F63917" w:rsidRDefault="00000000">
            <w:r>
              <w:rPr>
                <w:b/>
                <w:color w:val="00875A"/>
                <w:sz w:val="19"/>
              </w:rPr>
              <w:t xml:space="preserve">Penting: </w:t>
            </w:r>
            <w:r>
              <w:rPr>
                <w:sz w:val="19"/>
              </w:rPr>
              <w:t>Tidak perlu menjalankan npm run dev, uvicorn, atau ollama serve secara terpisah. Seluruh service dikelola Docker Compose.</w:t>
            </w:r>
          </w:p>
        </w:tc>
      </w:tr>
    </w:tbl>
    <w:p w14:paraId="61EB7996" w14:textId="77777777" w:rsidR="00F63917" w:rsidRDefault="00F63917">
      <w:pPr>
        <w:spacing w:after="40"/>
      </w:pPr>
    </w:p>
    <w:p w14:paraId="21A4594B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Halaman TSD Engine dapat dibuka dan endpoint teknis dapat diakses sesuai port yang dikonfigurasi.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79"/>
      </w:tblGrid>
      <w:tr w:rsidR="00F63917" w14:paraId="033ACD74" w14:textId="77777777" w:rsidTr="00092EA0">
        <w:trPr>
          <w:cantSplit/>
          <w:jc w:val="center"/>
        </w:trPr>
        <w:tc>
          <w:tcPr>
            <w:tcW w:w="1701" w:type="dxa"/>
            <w:tcBorders>
              <w:bottom w:val="single" w:sz="4" w:space="0" w:color="DDE5EC"/>
            </w:tcBorders>
            <w:shd w:val="clear" w:color="auto" w:fill="0072BC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9025801" w14:textId="77777777" w:rsidR="00F6391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13</w:t>
            </w:r>
          </w:p>
        </w:tc>
        <w:tc>
          <w:tcPr>
            <w:tcW w:w="8379" w:type="dxa"/>
            <w:tcBorders>
              <w:bottom w:val="single" w:sz="4" w:space="0" w:color="DDE5EC"/>
            </w:tcBorders>
            <w:shd w:val="clear" w:color="auto" w:fill="F3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6FC53" w14:textId="77777777" w:rsidR="00F63917" w:rsidRDefault="00000000">
            <w:r>
              <w:rPr>
                <w:b/>
                <w:color w:val="12344D"/>
                <w:sz w:val="24"/>
              </w:rPr>
              <w:t>Lakukan smoke test aplikasi</w:t>
            </w:r>
            <w:r>
              <w:rPr>
                <w:color w:val="5B6573"/>
                <w:sz w:val="19"/>
              </w:rPr>
              <w:br/>
              <w:t>Instalasi dinyatakan selesai setelah data hasil restore dan fungsi utama lolos pemeriksaan.</w:t>
            </w:r>
          </w:p>
        </w:tc>
      </w:tr>
    </w:tbl>
    <w:p w14:paraId="01E891B1" w14:textId="77777777" w:rsidR="00F63917" w:rsidRDefault="00F63917">
      <w:pPr>
        <w:spacing w:after="20"/>
      </w:pPr>
    </w:p>
    <w:p w14:paraId="5229EFC5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1. Buka Ringkasan dan pastikan statistik dokumen/SQL tampil.</w:t>
      </w:r>
    </w:p>
    <w:p w14:paraId="2DE03972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2. Cari satu stored procedure yang diketahui dan buka detailnya.</w:t>
      </w:r>
    </w:p>
    <w:p w14:paraId="0E08974B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3. Buka Data Flow dan Data Model dari TSD terkait.</w:t>
      </w:r>
    </w:p>
    <w:p w14:paraId="7AA0D9A8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4. Preview PDF dan unduh DOCX.</w:t>
      </w:r>
    </w:p>
    <w:p w14:paraId="07CAF1D4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5. Edit dokumen uji di ONLYOFFICE, simpan, lalu unduh kembali.</w:t>
      </w:r>
    </w:p>
    <w:p w14:paraId="0FAC05CB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6. Jalankan quality checker pada dokumen uji.</w:t>
      </w:r>
    </w:p>
    <w:p w14:paraId="556703ED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7. Nonaktifkan dan aktifkan kembali dokumen uji.</w:t>
      </w:r>
    </w:p>
    <w:p w14:paraId="6C0E8A5D" w14:textId="77777777" w:rsidR="00F63917" w:rsidRDefault="00000000">
      <w:pPr>
        <w:spacing w:after="60"/>
        <w:ind w:left="259"/>
      </w:pPr>
      <w:r>
        <w:rPr>
          <w:b/>
        </w:rPr>
        <w:t xml:space="preserve">• </w:t>
      </w:r>
      <w:r>
        <w:t>8. Jalankan analisis AI dan pastikan hasil muncul atau fallback SQL tersedia.</w:t>
      </w:r>
    </w:p>
    <w:p w14:paraId="04DF07E0" w14:textId="77777777" w:rsidR="00F639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8A86F3" wp14:editId="613495CC">
            <wp:extent cx="4751950" cy="2842352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at 14.10.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307" cy="285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DA0A" w14:textId="77777777" w:rsidR="00F63917" w:rsidRDefault="00000000">
      <w:pPr>
        <w:pStyle w:val="FigureCaption"/>
        <w:jc w:val="center"/>
      </w:pPr>
      <w:r>
        <w:t>Gambar 2. Ringkasan sebagai salah satu smoke test setelah instalasi.</w:t>
      </w:r>
    </w:p>
    <w:p w14:paraId="0EE29E48" w14:textId="77777777" w:rsidR="00F63917" w:rsidRDefault="00000000">
      <w:pPr>
        <w:jc w:val="center"/>
      </w:pPr>
      <w:r>
        <w:rPr>
          <w:noProof/>
        </w:rPr>
        <w:drawing>
          <wp:inline distT="0" distB="0" distL="0" distR="0" wp14:anchorId="39B8CB88" wp14:editId="514ECF2B">
            <wp:extent cx="5409282" cy="321861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at 14.18.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517" cy="32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F22C" w14:textId="77777777" w:rsidR="00F63917" w:rsidRDefault="00000000">
      <w:pPr>
        <w:pStyle w:val="FigureCaption"/>
        <w:jc w:val="center"/>
      </w:pPr>
      <w:r>
        <w:t>Gambar 3. ONLYOFFICE berhasil dibuka dan terintegrasi dengan dokumen.</w:t>
      </w:r>
    </w:p>
    <w:p w14:paraId="51FD366F" w14:textId="77777777" w:rsidR="00F63917" w:rsidRDefault="00000000">
      <w:pPr>
        <w:ind w:left="216"/>
      </w:pPr>
      <w:r>
        <w:rPr>
          <w:b/>
          <w:color w:val="00875A"/>
        </w:rPr>
        <w:t xml:space="preserve">Hasil yang diharapkan: </w:t>
      </w:r>
      <w:r>
        <w:t>Seluruh fungsi utama dapat digunakan tanpa error blocking. Instalasi siap diserahterimakan untuk penggunaan internal.</w:t>
      </w:r>
    </w:p>
    <w:sectPr w:rsidR="00F63917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5B64B2" w14:textId="77777777" w:rsidR="00500BC8" w:rsidRDefault="00500BC8">
      <w:pPr>
        <w:spacing w:after="0" w:line="240" w:lineRule="auto"/>
      </w:pPr>
      <w:r>
        <w:separator/>
      </w:r>
    </w:p>
  </w:endnote>
  <w:endnote w:type="continuationSeparator" w:id="0">
    <w:p w14:paraId="27AF56A8" w14:textId="77777777" w:rsidR="00500BC8" w:rsidRDefault="0050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ADFC0" w14:textId="77777777" w:rsidR="00F63917" w:rsidRDefault="00000000">
    <w:pPr>
      <w:pStyle w:val="Footer"/>
    </w:pPr>
    <w:r>
      <w:rPr>
        <w:color w:val="5B6573"/>
        <w:sz w:val="16"/>
      </w:rPr>
      <w:t>NTT DATA | TSD Engine | Panduan Internal</w:t>
    </w:r>
  </w:p>
  <w:p w14:paraId="7DA6A80E" w14:textId="77777777" w:rsidR="00F63917" w:rsidRDefault="00000000">
    <w:pPr>
      <w:jc w:val="right"/>
    </w:pPr>
    <w:r>
      <w:rPr>
        <w:color w:val="5B6573"/>
        <w:sz w:val="16"/>
      </w:rPr>
      <w:t xml:space="preserve">Halaman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 PAGE </w:instrText>
    </w:r>
    <w:r>
      <w:rPr>
        <w:color w:val="5B6573"/>
        <w:sz w:val="16"/>
      </w:rPr>
      <w:fldChar w:fldCharType="separate"/>
    </w:r>
    <w:r w:rsidR="00092EA0"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DE585" w14:textId="77777777" w:rsidR="00500BC8" w:rsidRDefault="00500BC8">
      <w:pPr>
        <w:spacing w:after="0" w:line="240" w:lineRule="auto"/>
      </w:pPr>
      <w:r>
        <w:separator/>
      </w:r>
    </w:p>
  </w:footnote>
  <w:footnote w:type="continuationSeparator" w:id="0">
    <w:p w14:paraId="2BA01265" w14:textId="77777777" w:rsidR="00500BC8" w:rsidRDefault="0050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D8052" w14:textId="77777777" w:rsidR="00F63917" w:rsidRDefault="00F63917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F63917" w14:paraId="722DA92D" w14:textId="77777777">
      <w:trPr>
        <w:jc w:val="center"/>
      </w:trPr>
      <w:tc>
        <w:tcPr>
          <w:tcW w:w="5040" w:type="dxa"/>
          <w:tcBorders>
            <w:bottom w:val="single" w:sz="8" w:space="0" w:color="D9E2EA"/>
          </w:tcBorders>
        </w:tcPr>
        <w:p w14:paraId="38B08C67" w14:textId="77777777" w:rsidR="00F63917" w:rsidRDefault="00000000">
          <w:r>
            <w:rPr>
              <w:noProof/>
            </w:rPr>
            <w:drawing>
              <wp:inline distT="0" distB="0" distL="0" distR="0" wp14:anchorId="4406ACC4" wp14:editId="4F1EB4AB">
                <wp:extent cx="1051560" cy="292651"/>
                <wp:effectExtent l="0" t="0" r="0" b="0"/>
                <wp:docPr id="272439544" name="Picture 272439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t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292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tcBorders>
            <w:bottom w:val="single" w:sz="8" w:space="0" w:color="D9E2EA"/>
          </w:tcBorders>
        </w:tcPr>
        <w:p w14:paraId="68071140" w14:textId="77777777" w:rsidR="00F63917" w:rsidRDefault="00000000">
          <w:pPr>
            <w:jc w:val="right"/>
          </w:pPr>
          <w:r>
            <w:rPr>
              <w:b/>
              <w:color w:val="5B6573"/>
              <w:sz w:val="17"/>
            </w:rPr>
            <w:t>Installation Guide - TSD Engine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648907">
    <w:abstractNumId w:val="8"/>
  </w:num>
  <w:num w:numId="2" w16cid:durableId="1087772869">
    <w:abstractNumId w:val="6"/>
  </w:num>
  <w:num w:numId="3" w16cid:durableId="1041785198">
    <w:abstractNumId w:val="5"/>
  </w:num>
  <w:num w:numId="4" w16cid:durableId="1288199026">
    <w:abstractNumId w:val="4"/>
  </w:num>
  <w:num w:numId="5" w16cid:durableId="1865636271">
    <w:abstractNumId w:val="7"/>
  </w:num>
  <w:num w:numId="6" w16cid:durableId="402339780">
    <w:abstractNumId w:val="3"/>
  </w:num>
  <w:num w:numId="7" w16cid:durableId="103233737">
    <w:abstractNumId w:val="2"/>
  </w:num>
  <w:num w:numId="8" w16cid:durableId="848326682">
    <w:abstractNumId w:val="1"/>
  </w:num>
  <w:num w:numId="9" w16cid:durableId="12221303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A0"/>
    <w:rsid w:val="000F37C5"/>
    <w:rsid w:val="0015074B"/>
    <w:rsid w:val="002621EB"/>
    <w:rsid w:val="0029639D"/>
    <w:rsid w:val="002F009F"/>
    <w:rsid w:val="00326F90"/>
    <w:rsid w:val="003E01A9"/>
    <w:rsid w:val="00410138"/>
    <w:rsid w:val="00500BC8"/>
    <w:rsid w:val="0058494B"/>
    <w:rsid w:val="006B0809"/>
    <w:rsid w:val="006D1A6E"/>
    <w:rsid w:val="00727F7D"/>
    <w:rsid w:val="00987836"/>
    <w:rsid w:val="00AA1D8D"/>
    <w:rsid w:val="00B47730"/>
    <w:rsid w:val="00CB0664"/>
    <w:rsid w:val="00DB65E4"/>
    <w:rsid w:val="00F55AA8"/>
    <w:rsid w:val="00F63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E974E"/>
  <w14:defaultImageDpi w14:val="300"/>
  <w15:docId w15:val="{C852D4E2-3ED4-B34F-8291-DB70574A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6323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234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2B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234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/>
    </w:pPr>
    <w:rPr>
      <w:rFonts w:ascii="Aptos" w:hAnsi="Aptos"/>
      <w:i/>
      <w:color w:val="5B6573"/>
      <w:sz w:val="17"/>
    </w:r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D273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ivanderpratama</cp:lastModifiedBy>
  <cp:revision>5</cp:revision>
  <dcterms:created xsi:type="dcterms:W3CDTF">2013-12-23T23:15:00Z</dcterms:created>
  <dcterms:modified xsi:type="dcterms:W3CDTF">2026-09-21T05:11:00Z</dcterms:modified>
  <cp:category/>
</cp:coreProperties>
</file>